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A08E" w14:textId="3B1E58F5" w:rsidR="00930245" w:rsidRDefault="007923AB" w:rsidP="00930245">
      <w:pPr>
        <w:pStyle w:val="Heading1"/>
        <w:jc w:val="center"/>
      </w:pPr>
      <w:r>
        <w:rPr>
          <w:noProof/>
          <w:color w:val="000000"/>
          <w:sz w:val="20"/>
          <w:szCs w:val="20"/>
        </w:rPr>
        <mc:AlternateContent>
          <mc:Choice Requires="wpi">
            <w:drawing>
              <wp:anchor distT="0" distB="0" distL="114300" distR="114300" simplePos="0" relativeHeight="251659264" behindDoc="0" locked="0" layoutInCell="1" allowOverlap="1" wp14:anchorId="1647712B" wp14:editId="31401671">
                <wp:simplePos x="0" y="0"/>
                <wp:positionH relativeFrom="column">
                  <wp:posOffset>2961350</wp:posOffset>
                </wp:positionH>
                <wp:positionV relativeFrom="paragraph">
                  <wp:posOffset>543380</wp:posOffset>
                </wp:positionV>
                <wp:extent cx="61920" cy="15840"/>
                <wp:effectExtent l="38100" t="38100" r="33655" b="41910"/>
                <wp:wrapNone/>
                <wp:docPr id="624393875"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61920" cy="15840"/>
                      </w14:xfrm>
                    </w14:contentPart>
                  </a:graphicData>
                </a:graphic>
              </wp:anchor>
            </w:drawing>
          </mc:Choice>
          <mc:Fallback>
            <w:pict>
              <v:shapetype w14:anchorId="7C49DC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32.85pt;margin-top:42.45pt;width:5.6pt;height: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">
                <v:imagedata r:id="rId7" o:title=""/>
              </v:shape>
            </w:pict>
          </mc:Fallback>
        </mc:AlternateContent>
      </w:r>
      <w:r w:rsidR="00930245">
        <w:rPr>
          <w:noProof/>
          <w:color w:val="000000"/>
          <w:sz w:val="20"/>
          <w:szCs w:val="20"/>
        </w:rPr>
        <w:drawing>
          <wp:inline distT="0" distB="0" distL="0" distR="0" wp14:anchorId="4B80C657" wp14:editId="0EC5CD08">
            <wp:extent cx="2244853" cy="1051560"/>
            <wp:effectExtent l="0" t="0" r="3175"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49347" cy="1053665"/>
                    </a:xfrm>
                    <a:prstGeom prst="rect">
                      <a:avLst/>
                    </a:prstGeom>
                    <a:ln/>
                  </pic:spPr>
                </pic:pic>
              </a:graphicData>
            </a:graphic>
          </wp:inline>
        </w:drawing>
      </w:r>
    </w:p>
    <w:p w14:paraId="437A830B" w14:textId="4174AEF4" w:rsidR="00795422" w:rsidRPr="007923AB" w:rsidRDefault="00000000" w:rsidP="00930245">
      <w:pPr>
        <w:pStyle w:val="Heading1"/>
        <w:jc w:val="center"/>
        <w:rPr>
          <w:sz w:val="44"/>
          <w:szCs w:val="44"/>
        </w:rPr>
      </w:pPr>
      <w:r w:rsidRPr="007923AB">
        <w:rPr>
          <w:sz w:val="44"/>
          <w:szCs w:val="44"/>
        </w:rPr>
        <w:t>Foundations of Programming</w:t>
      </w:r>
    </w:p>
    <w:p w14:paraId="4E020DFE" w14:textId="77777777" w:rsidR="00795422" w:rsidRDefault="00795422"/>
    <w:p w14:paraId="3FDFB0AD" w14:textId="0C72E6E2" w:rsidR="00795422" w:rsidRPr="007923AB" w:rsidRDefault="00930245">
      <w:pPr>
        <w:rPr>
          <w:sz w:val="40"/>
          <w:szCs w:val="40"/>
        </w:rPr>
      </w:pPr>
      <w:r w:rsidRPr="007923AB">
        <w:rPr>
          <w:sz w:val="40"/>
          <w:szCs w:val="40"/>
        </w:rPr>
        <w:t>Lab Assignment No. : 02</w:t>
      </w:r>
    </w:p>
    <w:p w14:paraId="0389A9CE" w14:textId="77777777" w:rsidR="00795422" w:rsidRDefault="00795422"/>
    <w:p w14:paraId="5343E5DA" w14:textId="77777777" w:rsidR="00795422" w:rsidRPr="007923AB" w:rsidRDefault="00000000">
      <w:pPr>
        <w:rPr>
          <w:b/>
          <w:bCs/>
        </w:rPr>
      </w:pPr>
      <w:r w:rsidRPr="007923AB">
        <w:rPr>
          <w:b/>
          <w:bCs/>
        </w:rPr>
        <w:t>PROBLEM STATEMENT:</w:t>
      </w:r>
    </w:p>
    <w:p w14:paraId="6ED5C7DD" w14:textId="77777777" w:rsidR="00795422" w:rsidRDefault="00000000">
      <w:r>
        <w:t>Write a menu driven program in C to implement the basic arithmetic operations such as Addition, Subtraction, Multiplication, and Division.</w:t>
      </w:r>
    </w:p>
    <w:p w14:paraId="1A616A2A" w14:textId="77777777" w:rsidR="00795422" w:rsidRDefault="00795422"/>
    <w:p w14:paraId="263290EC" w14:textId="77777777" w:rsidR="00795422" w:rsidRPr="007923AB" w:rsidRDefault="00000000">
      <w:pPr>
        <w:rPr>
          <w:b/>
          <w:bCs/>
        </w:rPr>
      </w:pPr>
      <w:r w:rsidRPr="007923AB">
        <w:rPr>
          <w:b/>
          <w:bCs/>
        </w:rPr>
        <w:t>OBJECTIVES:</w:t>
      </w:r>
    </w:p>
    <w:p w14:paraId="7CEE6208" w14:textId="77777777" w:rsidR="00795422" w:rsidRDefault="00000000">
      <w:r>
        <w:t>• To understand the concept of menu driven programming in C.</w:t>
      </w:r>
    </w:p>
    <w:p w14:paraId="6033C4DD" w14:textId="77777777" w:rsidR="00795422" w:rsidRDefault="00000000">
      <w:r>
        <w:t>• To apply conditional statements and switch–case control structures.</w:t>
      </w:r>
    </w:p>
    <w:p w14:paraId="3D144B25" w14:textId="77777777" w:rsidR="00795422" w:rsidRDefault="00000000">
      <w:r>
        <w:t>• To perform basic arithmetic operations using user-defined input.</w:t>
      </w:r>
    </w:p>
    <w:p w14:paraId="4E93A3C1" w14:textId="77777777" w:rsidR="00795422" w:rsidRDefault="00000000">
      <w:r>
        <w:t>• To enhance logical thinking and problem-solving skills.</w:t>
      </w:r>
    </w:p>
    <w:p w14:paraId="10FE10BD" w14:textId="77777777" w:rsidR="00795422" w:rsidRDefault="00795422"/>
    <w:p w14:paraId="7DD4CC2B" w14:textId="77777777" w:rsidR="00795422" w:rsidRPr="007923AB" w:rsidRDefault="00000000">
      <w:pPr>
        <w:rPr>
          <w:b/>
          <w:bCs/>
        </w:rPr>
      </w:pPr>
      <w:r w:rsidRPr="007923AB">
        <w:rPr>
          <w:b/>
          <w:bCs/>
        </w:rPr>
        <w:t>THEORY:</w:t>
      </w:r>
    </w:p>
    <w:p w14:paraId="26D7EDF0" w14:textId="3569415A" w:rsidR="007923AB" w:rsidRDefault="007923AB">
      <w:pPr>
        <w:rPr>
          <w:i/>
          <w:iCs/>
        </w:rPr>
      </w:pPr>
      <w:r w:rsidRPr="007923AB">
        <w:rPr>
          <w:i/>
          <w:iCs/>
        </w:rPr>
        <w:t>The </w:t>
      </w:r>
      <w:r w:rsidRPr="007923AB">
        <w:rPr>
          <w:b/>
          <w:bCs/>
          <w:i/>
          <w:iCs/>
        </w:rPr>
        <w:t>if-else-if ladder</w:t>
      </w:r>
      <w:r w:rsidRPr="007923AB">
        <w:rPr>
          <w:i/>
          <w:iCs/>
        </w:rPr>
        <w:t> (or </w:t>
      </w:r>
      <w:r w:rsidRPr="007923AB">
        <w:rPr>
          <w:b/>
          <w:bCs/>
          <w:i/>
          <w:iCs/>
        </w:rPr>
        <w:t>elif</w:t>
      </w:r>
      <w:r w:rsidRPr="007923AB">
        <w:rPr>
          <w:i/>
          <w:iCs/>
        </w:rPr>
        <w:t> in Python) allows you to check multiple conditions sequentially, executing the block of code associated with the first true condition. If none of the conditions are true, an optional final else block is executed.</w:t>
      </w:r>
    </w:p>
    <w:p w14:paraId="6D9D5D4D" w14:textId="01692613" w:rsidR="007923AB" w:rsidRDefault="007923AB">
      <w:r>
        <w:t>SYNTAX</w:t>
      </w:r>
    </w:p>
    <w:p w14:paraId="114921B8" w14:textId="77777777" w:rsidR="007923AB" w:rsidRPr="007923AB" w:rsidRDefault="007923AB" w:rsidP="007923AB">
      <w:pPr>
        <w:rPr>
          <w:lang w:val="en-IN"/>
        </w:rPr>
      </w:pPr>
      <w:r w:rsidRPr="007923AB">
        <w:rPr>
          <w:lang w:val="en-IN"/>
        </w:rPr>
        <w:t>if (condition1) {</w:t>
      </w:r>
    </w:p>
    <w:p w14:paraId="3D9F58AD" w14:textId="77777777" w:rsidR="007923AB" w:rsidRPr="007923AB" w:rsidRDefault="007923AB" w:rsidP="007923AB">
      <w:pPr>
        <w:rPr>
          <w:lang w:val="en-IN"/>
        </w:rPr>
      </w:pPr>
      <w:r w:rsidRPr="007923AB">
        <w:rPr>
          <w:lang w:val="en-IN"/>
        </w:rPr>
        <w:t xml:space="preserve">    // Code to be executed if condition1 is true</w:t>
      </w:r>
    </w:p>
    <w:p w14:paraId="2519AD9B" w14:textId="77777777" w:rsidR="007923AB" w:rsidRPr="007923AB" w:rsidRDefault="007923AB" w:rsidP="007923AB">
      <w:pPr>
        <w:rPr>
          <w:lang w:val="en-IN"/>
        </w:rPr>
      </w:pPr>
      <w:r w:rsidRPr="007923AB">
        <w:rPr>
          <w:lang w:val="en-IN"/>
        </w:rPr>
        <w:lastRenderedPageBreak/>
        <w:t>} else if (condition2) {</w:t>
      </w:r>
    </w:p>
    <w:p w14:paraId="6525D518" w14:textId="77777777" w:rsidR="007923AB" w:rsidRPr="007923AB" w:rsidRDefault="007923AB" w:rsidP="007923AB">
      <w:pPr>
        <w:rPr>
          <w:lang w:val="en-IN"/>
        </w:rPr>
      </w:pPr>
      <w:r w:rsidRPr="007923AB">
        <w:rPr>
          <w:lang w:val="en-IN"/>
        </w:rPr>
        <w:t xml:space="preserve">    // Code to be executed if condition1 is false and condition2 is true</w:t>
      </w:r>
    </w:p>
    <w:p w14:paraId="776CE5FD" w14:textId="77777777" w:rsidR="007923AB" w:rsidRPr="007923AB" w:rsidRDefault="007923AB" w:rsidP="007923AB">
      <w:pPr>
        <w:rPr>
          <w:lang w:val="en-IN"/>
        </w:rPr>
      </w:pPr>
      <w:r w:rsidRPr="007923AB">
        <w:rPr>
          <w:lang w:val="en-IN"/>
        </w:rPr>
        <w:t>} else if (condition3) {</w:t>
      </w:r>
    </w:p>
    <w:p w14:paraId="27C006CF" w14:textId="77777777" w:rsidR="007923AB" w:rsidRPr="007923AB" w:rsidRDefault="007923AB" w:rsidP="007923AB">
      <w:pPr>
        <w:rPr>
          <w:lang w:val="en-IN"/>
        </w:rPr>
      </w:pPr>
      <w:r w:rsidRPr="007923AB">
        <w:rPr>
          <w:lang w:val="en-IN"/>
        </w:rPr>
        <w:t xml:space="preserve">    // Code to be executed if all previous conditions are false and condition3 is true</w:t>
      </w:r>
    </w:p>
    <w:p w14:paraId="0CD1FC42" w14:textId="77777777" w:rsidR="007923AB" w:rsidRPr="007923AB" w:rsidRDefault="007923AB" w:rsidP="007923AB">
      <w:pPr>
        <w:rPr>
          <w:lang w:val="en-IN"/>
        </w:rPr>
      </w:pPr>
      <w:r w:rsidRPr="007923AB">
        <w:rPr>
          <w:lang w:val="en-IN"/>
        </w:rPr>
        <w:t>}</w:t>
      </w:r>
    </w:p>
    <w:p w14:paraId="6EC72745" w14:textId="77777777" w:rsidR="007923AB" w:rsidRPr="007923AB" w:rsidRDefault="007923AB" w:rsidP="007923AB">
      <w:pPr>
        <w:rPr>
          <w:lang w:val="en-IN"/>
        </w:rPr>
      </w:pPr>
      <w:r w:rsidRPr="007923AB">
        <w:rPr>
          <w:lang w:val="en-IN"/>
        </w:rPr>
        <w:t>...</w:t>
      </w:r>
    </w:p>
    <w:p w14:paraId="693A8437" w14:textId="77777777" w:rsidR="007923AB" w:rsidRPr="007923AB" w:rsidRDefault="007923AB" w:rsidP="007923AB">
      <w:pPr>
        <w:rPr>
          <w:lang w:val="en-IN"/>
        </w:rPr>
      </w:pPr>
      <w:r w:rsidRPr="007923AB">
        <w:rPr>
          <w:lang w:val="en-IN"/>
        </w:rPr>
        <w:t>else {</w:t>
      </w:r>
    </w:p>
    <w:p w14:paraId="04EF1F74" w14:textId="77777777" w:rsidR="007923AB" w:rsidRPr="007923AB" w:rsidRDefault="007923AB" w:rsidP="007923AB">
      <w:pPr>
        <w:rPr>
          <w:lang w:val="en-IN"/>
        </w:rPr>
      </w:pPr>
      <w:r w:rsidRPr="007923AB">
        <w:rPr>
          <w:lang w:val="en-IN"/>
        </w:rPr>
        <w:t xml:space="preserve">    // Code to be executed if all conditions are false</w:t>
      </w:r>
    </w:p>
    <w:p w14:paraId="64966713" w14:textId="77777777" w:rsidR="007923AB" w:rsidRPr="007923AB" w:rsidRDefault="007923AB" w:rsidP="007923AB">
      <w:pPr>
        <w:rPr>
          <w:lang w:val="en-IN"/>
        </w:rPr>
      </w:pPr>
      <w:r w:rsidRPr="007923AB">
        <w:rPr>
          <w:lang w:val="en-IN"/>
        </w:rPr>
        <w:t>}</w:t>
      </w:r>
    </w:p>
    <w:p w14:paraId="54823448" w14:textId="18041A4C" w:rsidR="007923AB" w:rsidRDefault="007923AB">
      <w:r>
        <w:t>EXAMPLE</w:t>
      </w:r>
    </w:p>
    <w:p w14:paraId="3D8E521F" w14:textId="77777777" w:rsidR="007923AB" w:rsidRDefault="007923AB" w:rsidP="007923AB">
      <w:r>
        <w:t>#include &lt;stdio.h&gt;</w:t>
      </w:r>
    </w:p>
    <w:p w14:paraId="17F1517F" w14:textId="77777777" w:rsidR="007923AB" w:rsidRDefault="007923AB" w:rsidP="007923AB"/>
    <w:p w14:paraId="1FD02DA3" w14:textId="77777777" w:rsidR="007923AB" w:rsidRDefault="007923AB" w:rsidP="007923AB">
      <w:r>
        <w:t>int main() {</w:t>
      </w:r>
    </w:p>
    <w:p w14:paraId="1073780C" w14:textId="77777777" w:rsidR="007923AB" w:rsidRDefault="007923AB" w:rsidP="007923AB">
      <w:r>
        <w:t xml:space="preserve">    int marks = 85;</w:t>
      </w:r>
    </w:p>
    <w:p w14:paraId="38D10FD2" w14:textId="77777777" w:rsidR="007923AB" w:rsidRDefault="007923AB" w:rsidP="007923AB"/>
    <w:p w14:paraId="4758AC40" w14:textId="77777777" w:rsidR="007923AB" w:rsidRDefault="007923AB" w:rsidP="007923AB">
      <w:r>
        <w:t xml:space="preserve">    if (marks &gt;= 90) {</w:t>
      </w:r>
    </w:p>
    <w:p w14:paraId="2FD4FF99" w14:textId="77777777" w:rsidR="007923AB" w:rsidRDefault="007923AB" w:rsidP="007923AB">
      <w:r>
        <w:t xml:space="preserve">        printf("Grade: A\n");</w:t>
      </w:r>
    </w:p>
    <w:p w14:paraId="195E5D16" w14:textId="77777777" w:rsidR="007923AB" w:rsidRDefault="007923AB" w:rsidP="007923AB">
      <w:r>
        <w:t xml:space="preserve">    } </w:t>
      </w:r>
    </w:p>
    <w:p w14:paraId="5425D9ED" w14:textId="77777777" w:rsidR="007923AB" w:rsidRDefault="007923AB" w:rsidP="007923AB">
      <w:r>
        <w:t xml:space="preserve">    else if (marks &gt;= 80) {</w:t>
      </w:r>
    </w:p>
    <w:p w14:paraId="4B263722" w14:textId="77777777" w:rsidR="007923AB" w:rsidRDefault="007923AB" w:rsidP="007923AB">
      <w:r>
        <w:t xml:space="preserve">        printf("Grade: B\n");</w:t>
      </w:r>
    </w:p>
    <w:p w14:paraId="141DEB9F" w14:textId="77777777" w:rsidR="007923AB" w:rsidRDefault="007923AB" w:rsidP="007923AB">
      <w:r>
        <w:t xml:space="preserve">    } </w:t>
      </w:r>
    </w:p>
    <w:p w14:paraId="5AE4E530" w14:textId="77777777" w:rsidR="007923AB" w:rsidRDefault="007923AB" w:rsidP="007923AB">
      <w:r>
        <w:t xml:space="preserve">    else if (marks &gt;= 70) {</w:t>
      </w:r>
    </w:p>
    <w:p w14:paraId="1A3945A5" w14:textId="77777777" w:rsidR="007923AB" w:rsidRDefault="007923AB" w:rsidP="007923AB">
      <w:r>
        <w:t xml:space="preserve">        printf("Grade: C\n");</w:t>
      </w:r>
    </w:p>
    <w:p w14:paraId="2231914D" w14:textId="77777777" w:rsidR="007923AB" w:rsidRDefault="007923AB" w:rsidP="007923AB">
      <w:r>
        <w:t xml:space="preserve">    } </w:t>
      </w:r>
    </w:p>
    <w:p w14:paraId="629FFFF3" w14:textId="77777777" w:rsidR="007923AB" w:rsidRDefault="007923AB" w:rsidP="007923AB">
      <w:r>
        <w:t xml:space="preserve">    else if (marks &gt;= 60) {</w:t>
      </w:r>
    </w:p>
    <w:p w14:paraId="2F2B0A56" w14:textId="77777777" w:rsidR="007923AB" w:rsidRDefault="007923AB" w:rsidP="007923AB">
      <w:r>
        <w:t xml:space="preserve">        printf("Grade: D\n");</w:t>
      </w:r>
    </w:p>
    <w:p w14:paraId="21383ECA" w14:textId="77777777" w:rsidR="007923AB" w:rsidRDefault="007923AB" w:rsidP="007923AB">
      <w:r>
        <w:lastRenderedPageBreak/>
        <w:t xml:space="preserve">    } </w:t>
      </w:r>
    </w:p>
    <w:p w14:paraId="05CD920B" w14:textId="77777777" w:rsidR="007923AB" w:rsidRDefault="007923AB" w:rsidP="007923AB">
      <w:r>
        <w:t xml:space="preserve">    else {</w:t>
      </w:r>
    </w:p>
    <w:p w14:paraId="3A686E7D" w14:textId="77777777" w:rsidR="007923AB" w:rsidRDefault="007923AB" w:rsidP="007923AB">
      <w:r>
        <w:t xml:space="preserve">        printf("Grade: Fail\n");</w:t>
      </w:r>
    </w:p>
    <w:p w14:paraId="5363779E" w14:textId="77777777" w:rsidR="007923AB" w:rsidRDefault="007923AB" w:rsidP="007923AB">
      <w:r>
        <w:t xml:space="preserve">    }</w:t>
      </w:r>
    </w:p>
    <w:p w14:paraId="29F0C9CF" w14:textId="77777777" w:rsidR="007923AB" w:rsidRDefault="007923AB" w:rsidP="007923AB"/>
    <w:p w14:paraId="157AC2C6" w14:textId="77777777" w:rsidR="007923AB" w:rsidRDefault="007923AB" w:rsidP="007923AB">
      <w:r>
        <w:t xml:space="preserve">    return 0;</w:t>
      </w:r>
    </w:p>
    <w:p w14:paraId="4E4EA68B" w14:textId="218EDEBA" w:rsidR="007923AB" w:rsidRPr="007923AB" w:rsidRDefault="007923AB" w:rsidP="007923AB">
      <w:r>
        <w:t>}</w:t>
      </w:r>
    </w:p>
    <w:p w14:paraId="77086B6A" w14:textId="77777777" w:rsidR="007923AB" w:rsidRDefault="007923AB"/>
    <w:p w14:paraId="3DD62B6C" w14:textId="2766956C" w:rsidR="007923AB" w:rsidRDefault="007923AB">
      <w:pPr>
        <w:rPr>
          <w:i/>
          <w:iCs/>
        </w:rPr>
      </w:pPr>
      <w:r w:rsidRPr="007923AB">
        <w:rPr>
          <w:i/>
          <w:iCs/>
        </w:rPr>
        <w:t>In C programming, both </w:t>
      </w:r>
      <w:r w:rsidRPr="007923AB">
        <w:rPr>
          <w:b/>
          <w:bCs/>
          <w:i/>
          <w:iCs/>
        </w:rPr>
        <w:t>if–else ladders</w:t>
      </w:r>
      <w:r w:rsidRPr="007923AB">
        <w:rPr>
          <w:i/>
          <w:iCs/>
        </w:rPr>
        <w:t> and </w:t>
      </w:r>
      <w:r w:rsidRPr="007923AB">
        <w:rPr>
          <w:b/>
          <w:bCs/>
          <w:i/>
          <w:iCs/>
        </w:rPr>
        <w:t>switch–case</w:t>
      </w:r>
      <w:r w:rsidRPr="007923AB">
        <w:rPr>
          <w:i/>
          <w:iCs/>
        </w:rPr>
        <w:t> statements are used to control the flow of a program based on different conditions. While they are often interchangeable, they have distinct syntax and optimal use cases.</w:t>
      </w:r>
    </w:p>
    <w:p w14:paraId="6532663F" w14:textId="77777777" w:rsidR="007923AB" w:rsidRPr="007923AB" w:rsidRDefault="007923AB" w:rsidP="007923AB">
      <w:pPr>
        <w:rPr>
          <w:b/>
          <w:bCs/>
          <w:i/>
          <w:iCs/>
          <w:lang w:val="en-IN"/>
        </w:rPr>
      </w:pPr>
      <w:r w:rsidRPr="007923AB">
        <w:rPr>
          <w:b/>
          <w:bCs/>
          <w:i/>
          <w:iCs/>
          <w:lang w:val="en-IN"/>
        </w:rPr>
        <w:t>1. If–Else Ladder</w:t>
      </w:r>
    </w:p>
    <w:p w14:paraId="59896C35" w14:textId="77777777" w:rsidR="007923AB" w:rsidRPr="007923AB" w:rsidRDefault="007923AB" w:rsidP="007923AB">
      <w:pPr>
        <w:rPr>
          <w:i/>
          <w:iCs/>
          <w:lang w:val="en-IN"/>
        </w:rPr>
      </w:pPr>
      <w:r w:rsidRPr="007923AB">
        <w:rPr>
          <w:i/>
          <w:iCs/>
          <w:lang w:val="en-IN"/>
        </w:rPr>
        <w:t>The if-else ladder evaluates a series of conditions sequentially. It is highly flexible and can handle complex logic like ranges (e.g., marks &gt; 80) or multiple variables</w:t>
      </w:r>
    </w:p>
    <w:p w14:paraId="096F8BB7" w14:textId="03CA39E0" w:rsidR="007923AB" w:rsidRDefault="007923AB">
      <w:r>
        <w:t>SYNTAX</w:t>
      </w:r>
    </w:p>
    <w:p w14:paraId="357AFE52" w14:textId="77777777" w:rsidR="007923AB" w:rsidRDefault="007923AB" w:rsidP="007923AB">
      <w:r>
        <w:t>if (condition1) {</w:t>
      </w:r>
    </w:p>
    <w:p w14:paraId="4A7B5D90" w14:textId="77777777" w:rsidR="007923AB" w:rsidRDefault="007923AB" w:rsidP="007923AB">
      <w:r>
        <w:t xml:space="preserve">    // executes if condition1 is true</w:t>
      </w:r>
    </w:p>
    <w:p w14:paraId="79C14BFA" w14:textId="77777777" w:rsidR="007923AB" w:rsidRDefault="007923AB" w:rsidP="007923AB">
      <w:r>
        <w:t xml:space="preserve">} </w:t>
      </w:r>
    </w:p>
    <w:p w14:paraId="078CC0E4" w14:textId="77777777" w:rsidR="007923AB" w:rsidRDefault="007923AB" w:rsidP="007923AB">
      <w:r>
        <w:t>else if (condition2) {</w:t>
      </w:r>
    </w:p>
    <w:p w14:paraId="3DD0A31A" w14:textId="77777777" w:rsidR="007923AB" w:rsidRDefault="007923AB" w:rsidP="007923AB">
      <w:r>
        <w:t xml:space="preserve">    // executes if condition1 is false AND condition2 is true</w:t>
      </w:r>
    </w:p>
    <w:p w14:paraId="080DDFBC" w14:textId="77777777" w:rsidR="007923AB" w:rsidRDefault="007923AB" w:rsidP="007923AB">
      <w:r>
        <w:t xml:space="preserve">} </w:t>
      </w:r>
    </w:p>
    <w:p w14:paraId="174CE71F" w14:textId="77777777" w:rsidR="007923AB" w:rsidRDefault="007923AB" w:rsidP="007923AB">
      <w:r>
        <w:t>else {</w:t>
      </w:r>
    </w:p>
    <w:p w14:paraId="7C4B5019" w14:textId="77777777" w:rsidR="007923AB" w:rsidRDefault="007923AB" w:rsidP="007923AB">
      <w:r>
        <w:t xml:space="preserve">    // executes if all above conditions are false</w:t>
      </w:r>
    </w:p>
    <w:p w14:paraId="273D62DE" w14:textId="704CC5FE" w:rsidR="007923AB" w:rsidRDefault="007923AB" w:rsidP="007923AB">
      <w:r>
        <w:t>}</w:t>
      </w:r>
    </w:p>
    <w:p w14:paraId="618AC7B1" w14:textId="29393242" w:rsidR="007923AB" w:rsidRDefault="007923AB" w:rsidP="007923AB">
      <w:r>
        <w:t>EXAMPLE</w:t>
      </w:r>
    </w:p>
    <w:p w14:paraId="6F03BF37" w14:textId="77777777" w:rsidR="007923AB" w:rsidRDefault="007923AB" w:rsidP="007923AB">
      <w:r>
        <w:t>#include &lt;stdio.h&gt;</w:t>
      </w:r>
    </w:p>
    <w:p w14:paraId="7DCB8169" w14:textId="77777777" w:rsidR="007923AB" w:rsidRDefault="007923AB" w:rsidP="007923AB">
      <w:r>
        <w:t>int main() {</w:t>
      </w:r>
    </w:p>
    <w:p w14:paraId="033090A9" w14:textId="77777777" w:rsidR="007923AB" w:rsidRDefault="007923AB" w:rsidP="007923AB">
      <w:r>
        <w:lastRenderedPageBreak/>
        <w:t xml:space="preserve">    int score = 85;</w:t>
      </w:r>
    </w:p>
    <w:p w14:paraId="792A4C14" w14:textId="77777777" w:rsidR="007923AB" w:rsidRDefault="007923AB" w:rsidP="007923AB">
      <w:r>
        <w:t xml:space="preserve">    if (score &gt;= 90) {</w:t>
      </w:r>
    </w:p>
    <w:p w14:paraId="66B58D4F" w14:textId="77777777" w:rsidR="007923AB" w:rsidRDefault="007923AB" w:rsidP="007923AB">
      <w:r>
        <w:t xml:space="preserve">        printf("Grade: A\n");</w:t>
      </w:r>
    </w:p>
    <w:p w14:paraId="5DFAEBC9" w14:textId="77777777" w:rsidR="007923AB" w:rsidRDefault="007923AB" w:rsidP="007923AB">
      <w:r>
        <w:t xml:space="preserve">    } else if (score &gt;= 80) {</w:t>
      </w:r>
    </w:p>
    <w:p w14:paraId="7E3460EC" w14:textId="77777777" w:rsidR="007923AB" w:rsidRDefault="007923AB" w:rsidP="007923AB">
      <w:r>
        <w:t xml:space="preserve">        printf("Grade: B\n"); // This will execute</w:t>
      </w:r>
    </w:p>
    <w:p w14:paraId="3A7734F2" w14:textId="77777777" w:rsidR="007923AB" w:rsidRDefault="007923AB" w:rsidP="007923AB">
      <w:r>
        <w:t xml:space="preserve">    } else {</w:t>
      </w:r>
    </w:p>
    <w:p w14:paraId="0A370175" w14:textId="77777777" w:rsidR="007923AB" w:rsidRDefault="007923AB" w:rsidP="007923AB">
      <w:r>
        <w:t xml:space="preserve">        printf("Grade: C\n");</w:t>
      </w:r>
    </w:p>
    <w:p w14:paraId="7B3F9B4D" w14:textId="77777777" w:rsidR="007923AB" w:rsidRDefault="007923AB" w:rsidP="007923AB">
      <w:r>
        <w:t xml:space="preserve">    }</w:t>
      </w:r>
    </w:p>
    <w:p w14:paraId="5235C2D8" w14:textId="77777777" w:rsidR="007923AB" w:rsidRDefault="007923AB" w:rsidP="007923AB">
      <w:r>
        <w:t xml:space="preserve">    return 0;</w:t>
      </w:r>
    </w:p>
    <w:p w14:paraId="33FC6064" w14:textId="7380CBA1" w:rsidR="007923AB" w:rsidRDefault="007923AB" w:rsidP="007923AB">
      <w:r>
        <w:t>}</w:t>
      </w:r>
    </w:p>
    <w:p w14:paraId="469E3D8D" w14:textId="77777777" w:rsidR="007923AB" w:rsidRPr="007923AB" w:rsidRDefault="007923AB" w:rsidP="007923AB">
      <w:pPr>
        <w:rPr>
          <w:b/>
          <w:bCs/>
          <w:lang w:val="en-IN"/>
        </w:rPr>
      </w:pPr>
      <w:r w:rsidRPr="007923AB">
        <w:rPr>
          <w:b/>
          <w:bCs/>
          <w:lang w:val="en-IN"/>
        </w:rPr>
        <w:t>2. Switch–Case Statement</w:t>
      </w:r>
    </w:p>
    <w:p w14:paraId="3FAC3333" w14:textId="77777777" w:rsidR="007923AB" w:rsidRDefault="007923AB" w:rsidP="007923AB">
      <w:pPr>
        <w:rPr>
          <w:i/>
          <w:iCs/>
          <w:lang w:val="en-IN"/>
        </w:rPr>
      </w:pPr>
      <w:r w:rsidRPr="007923AB">
        <w:rPr>
          <w:i/>
          <w:iCs/>
          <w:lang w:val="en-IN"/>
        </w:rPr>
        <w:t>The switch statement tests a single expression against multiple constant values (cases). It is generally faster and cleaner when checking for exact equality against many options</w:t>
      </w:r>
    </w:p>
    <w:p w14:paraId="3767AFD6" w14:textId="0A71D179" w:rsidR="007923AB" w:rsidRDefault="007923AB" w:rsidP="007923AB">
      <w:pPr>
        <w:rPr>
          <w:lang w:val="en-IN"/>
        </w:rPr>
      </w:pPr>
      <w:r w:rsidRPr="007923AB">
        <w:rPr>
          <w:lang w:val="en-IN"/>
        </w:rPr>
        <w:t>SYNTAX</w:t>
      </w:r>
    </w:p>
    <w:p w14:paraId="17D271E1" w14:textId="77777777" w:rsidR="007923AB" w:rsidRPr="007923AB" w:rsidRDefault="007923AB" w:rsidP="007923AB">
      <w:pPr>
        <w:rPr>
          <w:lang w:val="en-IN"/>
        </w:rPr>
      </w:pPr>
      <w:r w:rsidRPr="007923AB">
        <w:rPr>
          <w:lang w:val="en-IN"/>
        </w:rPr>
        <w:t>switch (expression) {</w:t>
      </w:r>
    </w:p>
    <w:p w14:paraId="7F679283" w14:textId="77777777" w:rsidR="007923AB" w:rsidRPr="007923AB" w:rsidRDefault="007923AB" w:rsidP="007923AB">
      <w:pPr>
        <w:rPr>
          <w:lang w:val="en-IN"/>
        </w:rPr>
      </w:pPr>
      <w:r w:rsidRPr="007923AB">
        <w:rPr>
          <w:lang w:val="en-IN"/>
        </w:rPr>
        <w:t xml:space="preserve">    case value1:</w:t>
      </w:r>
    </w:p>
    <w:p w14:paraId="436C9A42" w14:textId="77777777" w:rsidR="007923AB" w:rsidRPr="007923AB" w:rsidRDefault="007923AB" w:rsidP="007923AB">
      <w:pPr>
        <w:rPr>
          <w:lang w:val="en-IN"/>
        </w:rPr>
      </w:pPr>
      <w:r w:rsidRPr="007923AB">
        <w:rPr>
          <w:lang w:val="en-IN"/>
        </w:rPr>
        <w:t xml:space="preserve">        // code for value1</w:t>
      </w:r>
    </w:p>
    <w:p w14:paraId="3866BAC2" w14:textId="77777777" w:rsidR="007923AB" w:rsidRPr="007923AB" w:rsidRDefault="007923AB" w:rsidP="007923AB">
      <w:pPr>
        <w:rPr>
          <w:lang w:val="en-IN"/>
        </w:rPr>
      </w:pPr>
      <w:r w:rsidRPr="007923AB">
        <w:rPr>
          <w:lang w:val="en-IN"/>
        </w:rPr>
        <w:t xml:space="preserve">        break; // exits the switch</w:t>
      </w:r>
    </w:p>
    <w:p w14:paraId="581763B7" w14:textId="77777777" w:rsidR="007923AB" w:rsidRPr="007923AB" w:rsidRDefault="007923AB" w:rsidP="007923AB">
      <w:pPr>
        <w:rPr>
          <w:lang w:val="en-IN"/>
        </w:rPr>
      </w:pPr>
      <w:r w:rsidRPr="007923AB">
        <w:rPr>
          <w:lang w:val="en-IN"/>
        </w:rPr>
        <w:t xml:space="preserve">    case value2:</w:t>
      </w:r>
    </w:p>
    <w:p w14:paraId="14594903" w14:textId="77777777" w:rsidR="007923AB" w:rsidRPr="007923AB" w:rsidRDefault="007923AB" w:rsidP="007923AB">
      <w:pPr>
        <w:rPr>
          <w:lang w:val="en-IN"/>
        </w:rPr>
      </w:pPr>
      <w:r w:rsidRPr="007923AB">
        <w:rPr>
          <w:lang w:val="en-IN"/>
        </w:rPr>
        <w:t xml:space="preserve">        // code for value2</w:t>
      </w:r>
    </w:p>
    <w:p w14:paraId="4052B049" w14:textId="77777777" w:rsidR="007923AB" w:rsidRPr="007923AB" w:rsidRDefault="007923AB" w:rsidP="007923AB">
      <w:pPr>
        <w:rPr>
          <w:lang w:val="en-IN"/>
        </w:rPr>
      </w:pPr>
      <w:r w:rsidRPr="007923AB">
        <w:rPr>
          <w:lang w:val="en-IN"/>
        </w:rPr>
        <w:t xml:space="preserve">        break;</w:t>
      </w:r>
    </w:p>
    <w:p w14:paraId="3F41C333" w14:textId="77777777" w:rsidR="007923AB" w:rsidRPr="007923AB" w:rsidRDefault="007923AB" w:rsidP="007923AB">
      <w:pPr>
        <w:rPr>
          <w:lang w:val="en-IN"/>
        </w:rPr>
      </w:pPr>
      <w:r w:rsidRPr="007923AB">
        <w:rPr>
          <w:lang w:val="en-IN"/>
        </w:rPr>
        <w:t xml:space="preserve">    default:</w:t>
      </w:r>
    </w:p>
    <w:p w14:paraId="58EA5DD5" w14:textId="77777777" w:rsidR="007923AB" w:rsidRPr="007923AB" w:rsidRDefault="007923AB" w:rsidP="007923AB">
      <w:pPr>
        <w:rPr>
          <w:lang w:val="en-IN"/>
        </w:rPr>
      </w:pPr>
      <w:r w:rsidRPr="007923AB">
        <w:rPr>
          <w:lang w:val="en-IN"/>
        </w:rPr>
        <w:t xml:space="preserve">        // code if no case matches</w:t>
      </w:r>
    </w:p>
    <w:p w14:paraId="358FCBDB" w14:textId="321E9A35" w:rsidR="007923AB" w:rsidRDefault="007923AB" w:rsidP="007923AB">
      <w:pPr>
        <w:rPr>
          <w:lang w:val="en-IN"/>
        </w:rPr>
      </w:pPr>
      <w:r w:rsidRPr="007923AB">
        <w:rPr>
          <w:lang w:val="en-IN"/>
        </w:rPr>
        <w:t>}</w:t>
      </w:r>
    </w:p>
    <w:p w14:paraId="5E9BBD59" w14:textId="7342D215" w:rsidR="007923AB" w:rsidRDefault="007923AB" w:rsidP="007923AB">
      <w:pPr>
        <w:rPr>
          <w:lang w:val="en-IN"/>
        </w:rPr>
      </w:pPr>
      <w:r>
        <w:rPr>
          <w:lang w:val="en-IN"/>
        </w:rPr>
        <w:t>EXAMPLE</w:t>
      </w:r>
    </w:p>
    <w:p w14:paraId="5C434C97" w14:textId="77777777" w:rsidR="007923AB" w:rsidRPr="007923AB" w:rsidRDefault="007923AB" w:rsidP="007923AB">
      <w:pPr>
        <w:rPr>
          <w:lang w:val="en-IN"/>
        </w:rPr>
      </w:pPr>
      <w:r w:rsidRPr="007923AB">
        <w:rPr>
          <w:lang w:val="en-IN"/>
        </w:rPr>
        <w:t>#include &lt;stdio.h&gt;</w:t>
      </w:r>
    </w:p>
    <w:p w14:paraId="1CDE242F" w14:textId="77777777" w:rsidR="007923AB" w:rsidRPr="007923AB" w:rsidRDefault="007923AB" w:rsidP="007923AB">
      <w:pPr>
        <w:rPr>
          <w:lang w:val="en-IN"/>
        </w:rPr>
      </w:pPr>
      <w:r w:rsidRPr="007923AB">
        <w:rPr>
          <w:lang w:val="en-IN"/>
        </w:rPr>
        <w:lastRenderedPageBreak/>
        <w:t>int main() {</w:t>
      </w:r>
    </w:p>
    <w:p w14:paraId="111EE50F" w14:textId="77777777" w:rsidR="007923AB" w:rsidRPr="007923AB" w:rsidRDefault="007923AB" w:rsidP="007923AB">
      <w:pPr>
        <w:rPr>
          <w:lang w:val="en-IN"/>
        </w:rPr>
      </w:pPr>
      <w:r w:rsidRPr="007923AB">
        <w:rPr>
          <w:lang w:val="en-IN"/>
        </w:rPr>
        <w:t xml:space="preserve">    int day = 2;</w:t>
      </w:r>
    </w:p>
    <w:p w14:paraId="69463CF3" w14:textId="77777777" w:rsidR="007923AB" w:rsidRPr="007923AB" w:rsidRDefault="007923AB" w:rsidP="007923AB">
      <w:pPr>
        <w:rPr>
          <w:lang w:val="en-IN"/>
        </w:rPr>
      </w:pPr>
      <w:r w:rsidRPr="007923AB">
        <w:rPr>
          <w:lang w:val="en-IN"/>
        </w:rPr>
        <w:t xml:space="preserve">    switch (day) {</w:t>
      </w:r>
    </w:p>
    <w:p w14:paraId="469D2193" w14:textId="77777777" w:rsidR="007923AB" w:rsidRPr="007923AB" w:rsidRDefault="007923AB" w:rsidP="007923AB">
      <w:pPr>
        <w:rPr>
          <w:lang w:val="en-IN"/>
        </w:rPr>
      </w:pPr>
      <w:r w:rsidRPr="007923AB">
        <w:rPr>
          <w:lang w:val="en-IN"/>
        </w:rPr>
        <w:t xml:space="preserve">        case 1:</w:t>
      </w:r>
    </w:p>
    <w:p w14:paraId="151DE271" w14:textId="77777777" w:rsidR="007923AB" w:rsidRPr="007923AB" w:rsidRDefault="007923AB" w:rsidP="007923AB">
      <w:pPr>
        <w:rPr>
          <w:lang w:val="en-IN"/>
        </w:rPr>
      </w:pPr>
      <w:r w:rsidRPr="007923AB">
        <w:rPr>
          <w:lang w:val="en-IN"/>
        </w:rPr>
        <w:t xml:space="preserve">            printf("Monday\n");</w:t>
      </w:r>
    </w:p>
    <w:p w14:paraId="3684BAF4" w14:textId="77777777" w:rsidR="007923AB" w:rsidRPr="007923AB" w:rsidRDefault="007923AB" w:rsidP="007923AB">
      <w:pPr>
        <w:rPr>
          <w:lang w:val="en-IN"/>
        </w:rPr>
      </w:pPr>
      <w:r w:rsidRPr="007923AB">
        <w:rPr>
          <w:lang w:val="en-IN"/>
        </w:rPr>
        <w:t xml:space="preserve">            break;</w:t>
      </w:r>
    </w:p>
    <w:p w14:paraId="1D04FB6F" w14:textId="77777777" w:rsidR="007923AB" w:rsidRPr="007923AB" w:rsidRDefault="007923AB" w:rsidP="007923AB">
      <w:pPr>
        <w:rPr>
          <w:lang w:val="en-IN"/>
        </w:rPr>
      </w:pPr>
      <w:r w:rsidRPr="007923AB">
        <w:rPr>
          <w:lang w:val="en-IN"/>
        </w:rPr>
        <w:t xml:space="preserve">        case 2:</w:t>
      </w:r>
    </w:p>
    <w:p w14:paraId="632E8E2A" w14:textId="77777777" w:rsidR="007923AB" w:rsidRPr="007923AB" w:rsidRDefault="007923AB" w:rsidP="007923AB">
      <w:pPr>
        <w:rPr>
          <w:lang w:val="en-IN"/>
        </w:rPr>
      </w:pPr>
      <w:r w:rsidRPr="007923AB">
        <w:rPr>
          <w:lang w:val="en-IN"/>
        </w:rPr>
        <w:t xml:space="preserve">            printf("Tuesday\n"); // This will execute</w:t>
      </w:r>
    </w:p>
    <w:p w14:paraId="0C10CDFB" w14:textId="77777777" w:rsidR="007923AB" w:rsidRPr="007923AB" w:rsidRDefault="007923AB" w:rsidP="007923AB">
      <w:pPr>
        <w:rPr>
          <w:lang w:val="en-IN"/>
        </w:rPr>
      </w:pPr>
      <w:r w:rsidRPr="007923AB">
        <w:rPr>
          <w:lang w:val="en-IN"/>
        </w:rPr>
        <w:t xml:space="preserve">            break;</w:t>
      </w:r>
    </w:p>
    <w:p w14:paraId="7BBADF29" w14:textId="77777777" w:rsidR="007923AB" w:rsidRPr="007923AB" w:rsidRDefault="007923AB" w:rsidP="007923AB">
      <w:pPr>
        <w:rPr>
          <w:lang w:val="en-IN"/>
        </w:rPr>
      </w:pPr>
      <w:r w:rsidRPr="007923AB">
        <w:rPr>
          <w:lang w:val="en-IN"/>
        </w:rPr>
        <w:t xml:space="preserve">        default:</w:t>
      </w:r>
    </w:p>
    <w:p w14:paraId="4B1024F3" w14:textId="77777777" w:rsidR="007923AB" w:rsidRPr="007923AB" w:rsidRDefault="007923AB" w:rsidP="007923AB">
      <w:pPr>
        <w:rPr>
          <w:lang w:val="en-IN"/>
        </w:rPr>
      </w:pPr>
      <w:r w:rsidRPr="007923AB">
        <w:rPr>
          <w:lang w:val="en-IN"/>
        </w:rPr>
        <w:t xml:space="preserve">            printf("Invalid day\n");</w:t>
      </w:r>
    </w:p>
    <w:p w14:paraId="45665E43" w14:textId="77777777" w:rsidR="007923AB" w:rsidRPr="007923AB" w:rsidRDefault="007923AB" w:rsidP="007923AB">
      <w:pPr>
        <w:rPr>
          <w:lang w:val="en-IN"/>
        </w:rPr>
      </w:pPr>
      <w:r w:rsidRPr="007923AB">
        <w:rPr>
          <w:lang w:val="en-IN"/>
        </w:rPr>
        <w:t xml:space="preserve">    }</w:t>
      </w:r>
    </w:p>
    <w:p w14:paraId="033AFDF8" w14:textId="77777777" w:rsidR="007923AB" w:rsidRPr="007923AB" w:rsidRDefault="007923AB" w:rsidP="007923AB">
      <w:pPr>
        <w:rPr>
          <w:lang w:val="en-IN"/>
        </w:rPr>
      </w:pPr>
      <w:r w:rsidRPr="007923AB">
        <w:rPr>
          <w:lang w:val="en-IN"/>
        </w:rPr>
        <w:t xml:space="preserve">    return 0;</w:t>
      </w:r>
    </w:p>
    <w:p w14:paraId="56FADC48" w14:textId="092DCD77" w:rsidR="007923AB" w:rsidRPr="007923AB" w:rsidRDefault="007923AB" w:rsidP="007923AB">
      <w:pPr>
        <w:rPr>
          <w:lang w:val="en-IN"/>
        </w:rPr>
      </w:pPr>
      <w:r w:rsidRPr="007923AB">
        <w:rPr>
          <w:lang w:val="en-IN"/>
        </w:rPr>
        <w:t>}</w:t>
      </w:r>
    </w:p>
    <w:p w14:paraId="366DAEF2" w14:textId="77777777" w:rsidR="007923AB" w:rsidRPr="007923AB" w:rsidRDefault="007923AB" w:rsidP="007923AB"/>
    <w:p w14:paraId="7ED6F72F" w14:textId="12B2F908" w:rsidR="00795422" w:rsidRPr="007923AB" w:rsidRDefault="00000000">
      <w:pPr>
        <w:rPr>
          <w:b/>
          <w:bCs/>
          <w:i/>
          <w:iCs/>
          <w:u w:val="single"/>
        </w:rPr>
      </w:pPr>
      <w:r w:rsidRPr="007923AB">
        <w:rPr>
          <w:b/>
          <w:bCs/>
          <w:i/>
          <w:iCs/>
          <w:u w:val="single"/>
        </w:rPr>
        <w:t>Basic arithmetic operations include Addition, Subtraction, Multiplication, and Division. Division by zero should be avoided.</w:t>
      </w:r>
    </w:p>
    <w:p w14:paraId="17D5BC17" w14:textId="77777777" w:rsidR="00795422" w:rsidRDefault="00795422"/>
    <w:p w14:paraId="3CF97D4F" w14:textId="52C70C4E" w:rsidR="00795422" w:rsidRPr="007923AB" w:rsidRDefault="00000000" w:rsidP="00930245">
      <w:pPr>
        <w:rPr>
          <w:b/>
          <w:bCs/>
        </w:rPr>
      </w:pPr>
      <w:r w:rsidRPr="007923AB">
        <w:rPr>
          <w:b/>
          <w:bCs/>
        </w:rPr>
        <w:t>ALGORITHM:</w:t>
      </w:r>
    </w:p>
    <w:p w14:paraId="6D1619E4" w14:textId="77777777" w:rsidR="007923AB" w:rsidRPr="007923AB" w:rsidRDefault="007923AB" w:rsidP="007923AB">
      <w:pPr>
        <w:rPr>
          <w:b/>
          <w:bCs/>
          <w:lang w:val="en-IN"/>
        </w:rPr>
      </w:pPr>
      <w:r w:rsidRPr="007923AB">
        <w:rPr>
          <w:b/>
          <w:bCs/>
          <w:lang w:val="en-IN"/>
        </w:rPr>
        <w:t>Algorithm</w:t>
      </w:r>
    </w:p>
    <w:p w14:paraId="03EC3ED6" w14:textId="77777777" w:rsidR="007923AB" w:rsidRPr="007923AB" w:rsidRDefault="007923AB" w:rsidP="007923AB">
      <w:pPr>
        <w:numPr>
          <w:ilvl w:val="0"/>
          <w:numId w:val="10"/>
        </w:numPr>
        <w:rPr>
          <w:lang w:val="en-IN"/>
        </w:rPr>
      </w:pPr>
      <w:r w:rsidRPr="007923AB">
        <w:rPr>
          <w:b/>
          <w:bCs/>
          <w:lang w:val="en-IN"/>
        </w:rPr>
        <w:t>Start:</w:t>
      </w:r>
      <w:r w:rsidRPr="007923AB">
        <w:rPr>
          <w:lang w:val="en-IN"/>
        </w:rPr>
        <w:t> Begin the program.</w:t>
      </w:r>
    </w:p>
    <w:p w14:paraId="193346BA" w14:textId="77777777" w:rsidR="007923AB" w:rsidRPr="007923AB" w:rsidRDefault="007923AB" w:rsidP="007923AB">
      <w:pPr>
        <w:numPr>
          <w:ilvl w:val="0"/>
          <w:numId w:val="10"/>
        </w:numPr>
        <w:rPr>
          <w:lang w:val="en-IN"/>
        </w:rPr>
      </w:pPr>
      <w:r w:rsidRPr="007923AB">
        <w:rPr>
          <w:b/>
          <w:bCs/>
          <w:lang w:val="en-IN"/>
        </w:rPr>
        <w:t>Display Menu:</w:t>
      </w:r>
      <w:r w:rsidRPr="007923AB">
        <w:rPr>
          <w:lang w:val="en-IN"/>
        </w:rPr>
        <w:t> Print the list of available arithmetic operations (e.g., 1. Addition, 2. Subtraction, 3. Multiplication, 4. Division, 5. Exit).</w:t>
      </w:r>
    </w:p>
    <w:p w14:paraId="5F2CFCC6" w14:textId="77777777" w:rsidR="007923AB" w:rsidRPr="007923AB" w:rsidRDefault="007923AB" w:rsidP="007923AB">
      <w:pPr>
        <w:numPr>
          <w:ilvl w:val="0"/>
          <w:numId w:val="10"/>
        </w:numPr>
        <w:rPr>
          <w:lang w:val="en-IN"/>
        </w:rPr>
      </w:pPr>
      <w:r w:rsidRPr="007923AB">
        <w:rPr>
          <w:b/>
          <w:bCs/>
          <w:lang w:val="en-IN"/>
        </w:rPr>
        <w:t>Read User Choice:</w:t>
      </w:r>
      <w:r w:rsidRPr="007923AB">
        <w:rPr>
          <w:lang w:val="en-IN"/>
        </w:rPr>
        <w:t> Prompt the user to enter their choice (integer value) and store it in a variable (e.g., choice).</w:t>
      </w:r>
    </w:p>
    <w:p w14:paraId="5BEA2267" w14:textId="77777777" w:rsidR="007923AB" w:rsidRPr="007923AB" w:rsidRDefault="007923AB" w:rsidP="007923AB">
      <w:pPr>
        <w:numPr>
          <w:ilvl w:val="0"/>
          <w:numId w:val="10"/>
        </w:numPr>
        <w:rPr>
          <w:lang w:val="en-IN"/>
        </w:rPr>
      </w:pPr>
      <w:r w:rsidRPr="007923AB">
        <w:rPr>
          <w:b/>
          <w:bCs/>
          <w:lang w:val="en-IN"/>
        </w:rPr>
        <w:t>Check for Exit Condition:</w:t>
      </w:r>
      <w:r w:rsidRPr="007923AB">
        <w:rPr>
          <w:lang w:val="en-IN"/>
        </w:rPr>
        <w:t> If the user selects the "Exit" option (e.g., choice == 5), go to </w:t>
      </w:r>
      <w:r w:rsidRPr="007923AB">
        <w:rPr>
          <w:b/>
          <w:bCs/>
          <w:lang w:val="en-IN"/>
        </w:rPr>
        <w:t>Step 9</w:t>
      </w:r>
      <w:r w:rsidRPr="007923AB">
        <w:rPr>
          <w:lang w:val="en-IN"/>
        </w:rPr>
        <w:t>.</w:t>
      </w:r>
    </w:p>
    <w:p w14:paraId="4036A787" w14:textId="77777777" w:rsidR="007923AB" w:rsidRPr="007923AB" w:rsidRDefault="007923AB" w:rsidP="007923AB">
      <w:pPr>
        <w:numPr>
          <w:ilvl w:val="0"/>
          <w:numId w:val="10"/>
        </w:numPr>
        <w:rPr>
          <w:lang w:val="en-IN"/>
        </w:rPr>
      </w:pPr>
      <w:r w:rsidRPr="007923AB">
        <w:rPr>
          <w:b/>
          <w:bCs/>
          <w:lang w:val="en-IN"/>
        </w:rPr>
        <w:lastRenderedPageBreak/>
        <w:t>Input Operands:</w:t>
      </w:r>
      <w:r w:rsidRPr="007923AB">
        <w:rPr>
          <w:lang w:val="en-IN"/>
        </w:rPr>
        <w:t> If the choice is between 1 and 4, prompt the user to enter two numbers (e.g., num1 and num2).</w:t>
      </w:r>
    </w:p>
    <w:p w14:paraId="0BC5C548" w14:textId="77777777" w:rsidR="007923AB" w:rsidRPr="007923AB" w:rsidRDefault="007923AB" w:rsidP="007923AB">
      <w:pPr>
        <w:numPr>
          <w:ilvl w:val="0"/>
          <w:numId w:val="10"/>
        </w:numPr>
        <w:rPr>
          <w:lang w:val="en-IN"/>
        </w:rPr>
      </w:pPr>
      <w:r w:rsidRPr="007923AB">
        <w:rPr>
          <w:b/>
          <w:bCs/>
          <w:lang w:val="en-IN"/>
        </w:rPr>
        <w:t>Evaluate Choice (Switch Case):</w:t>
      </w:r>
    </w:p>
    <w:p w14:paraId="3D2E0976" w14:textId="77777777" w:rsidR="007923AB" w:rsidRPr="007923AB" w:rsidRDefault="007923AB" w:rsidP="007923AB">
      <w:pPr>
        <w:numPr>
          <w:ilvl w:val="1"/>
          <w:numId w:val="11"/>
        </w:numPr>
        <w:rPr>
          <w:lang w:val="en-IN"/>
        </w:rPr>
      </w:pPr>
      <w:r w:rsidRPr="007923AB">
        <w:rPr>
          <w:b/>
          <w:bCs/>
          <w:lang w:val="en-IN"/>
        </w:rPr>
        <w:t>Case 1 (Addition):</w:t>
      </w:r>
      <w:r w:rsidRPr="007923AB">
        <w:rPr>
          <w:lang w:val="en-IN"/>
        </w:rPr>
        <w:t> Calculate result = num1 + num2 and display it.</w:t>
      </w:r>
    </w:p>
    <w:p w14:paraId="2A2DD773" w14:textId="77777777" w:rsidR="007923AB" w:rsidRPr="007923AB" w:rsidRDefault="007923AB" w:rsidP="007923AB">
      <w:pPr>
        <w:numPr>
          <w:ilvl w:val="1"/>
          <w:numId w:val="12"/>
        </w:numPr>
        <w:rPr>
          <w:lang w:val="en-IN"/>
        </w:rPr>
      </w:pPr>
      <w:r w:rsidRPr="007923AB">
        <w:rPr>
          <w:b/>
          <w:bCs/>
          <w:lang w:val="en-IN"/>
        </w:rPr>
        <w:t>Case 2 (Subtraction):</w:t>
      </w:r>
      <w:r w:rsidRPr="007923AB">
        <w:rPr>
          <w:lang w:val="en-IN"/>
        </w:rPr>
        <w:t> Calculate result = num1 - num2 and display it.</w:t>
      </w:r>
    </w:p>
    <w:p w14:paraId="3BAF199D" w14:textId="77777777" w:rsidR="007923AB" w:rsidRPr="007923AB" w:rsidRDefault="007923AB" w:rsidP="007923AB">
      <w:pPr>
        <w:numPr>
          <w:ilvl w:val="1"/>
          <w:numId w:val="13"/>
        </w:numPr>
        <w:rPr>
          <w:lang w:val="en-IN"/>
        </w:rPr>
      </w:pPr>
      <w:r w:rsidRPr="007923AB">
        <w:rPr>
          <w:b/>
          <w:bCs/>
          <w:lang w:val="en-IN"/>
        </w:rPr>
        <w:t>Case 3 (Multiplication):</w:t>
      </w:r>
      <w:r w:rsidRPr="007923AB">
        <w:rPr>
          <w:lang w:val="en-IN"/>
        </w:rPr>
        <w:t> Calculate result = num1 * num2 and display it.</w:t>
      </w:r>
    </w:p>
    <w:p w14:paraId="477676C6" w14:textId="77777777" w:rsidR="007923AB" w:rsidRPr="007923AB" w:rsidRDefault="007923AB" w:rsidP="007923AB">
      <w:pPr>
        <w:numPr>
          <w:ilvl w:val="1"/>
          <w:numId w:val="14"/>
        </w:numPr>
        <w:rPr>
          <w:lang w:val="en-IN"/>
        </w:rPr>
      </w:pPr>
      <w:r w:rsidRPr="007923AB">
        <w:rPr>
          <w:b/>
          <w:bCs/>
          <w:lang w:val="en-IN"/>
        </w:rPr>
        <w:t>Case 4 (Division):</w:t>
      </w:r>
      <w:r w:rsidRPr="007923AB">
        <w:rPr>
          <w:lang w:val="en-IN"/>
        </w:rPr>
        <w:t> Check if num2 is zero.</w:t>
      </w:r>
    </w:p>
    <w:p w14:paraId="26B7627F" w14:textId="77777777" w:rsidR="007923AB" w:rsidRPr="007923AB" w:rsidRDefault="007923AB" w:rsidP="007923AB">
      <w:pPr>
        <w:numPr>
          <w:ilvl w:val="2"/>
          <w:numId w:val="15"/>
        </w:numPr>
        <w:rPr>
          <w:lang w:val="en-IN"/>
        </w:rPr>
      </w:pPr>
      <w:r w:rsidRPr="007923AB">
        <w:rPr>
          <w:lang w:val="en-IN"/>
        </w:rPr>
        <w:t>If num2 == 0, display a "Division by zero error".</w:t>
      </w:r>
    </w:p>
    <w:p w14:paraId="644A706F" w14:textId="77777777" w:rsidR="007923AB" w:rsidRPr="007923AB" w:rsidRDefault="007923AB" w:rsidP="007923AB">
      <w:pPr>
        <w:numPr>
          <w:ilvl w:val="2"/>
          <w:numId w:val="16"/>
        </w:numPr>
        <w:rPr>
          <w:lang w:val="en-IN"/>
        </w:rPr>
      </w:pPr>
      <w:r w:rsidRPr="007923AB">
        <w:rPr>
          <w:lang w:val="en-IN"/>
        </w:rPr>
        <w:t>Otherwise, calculate result = num1 / num2 and display it.</w:t>
      </w:r>
    </w:p>
    <w:p w14:paraId="16C84B69" w14:textId="77777777" w:rsidR="007923AB" w:rsidRPr="007923AB" w:rsidRDefault="007923AB" w:rsidP="007923AB">
      <w:pPr>
        <w:numPr>
          <w:ilvl w:val="1"/>
          <w:numId w:val="17"/>
        </w:numPr>
        <w:rPr>
          <w:lang w:val="en-IN"/>
        </w:rPr>
      </w:pPr>
      <w:r w:rsidRPr="007923AB">
        <w:rPr>
          <w:b/>
          <w:bCs/>
          <w:lang w:val="en-IN"/>
        </w:rPr>
        <w:t>Default:</w:t>
      </w:r>
      <w:r w:rsidRPr="007923AB">
        <w:rPr>
          <w:lang w:val="en-IN"/>
        </w:rPr>
        <w:t> If the choice is not 1–5, display an "Invalid Choice" message.</w:t>
      </w:r>
    </w:p>
    <w:p w14:paraId="1D01C301" w14:textId="77777777" w:rsidR="007923AB" w:rsidRPr="007923AB" w:rsidRDefault="007923AB" w:rsidP="007923AB">
      <w:pPr>
        <w:numPr>
          <w:ilvl w:val="0"/>
          <w:numId w:val="10"/>
        </w:numPr>
        <w:rPr>
          <w:lang w:val="en-IN"/>
        </w:rPr>
      </w:pPr>
      <w:r w:rsidRPr="007923AB">
        <w:rPr>
          <w:b/>
          <w:bCs/>
          <w:lang w:val="en-IN"/>
        </w:rPr>
        <w:t>Looping (Optional):</w:t>
      </w:r>
      <w:r w:rsidRPr="007923AB">
        <w:rPr>
          <w:lang w:val="en-IN"/>
        </w:rPr>
        <w:t> Wrap steps 2 to 6 in a do-while loop if you want the program to repeat until the user chooses to exit.</w:t>
      </w:r>
    </w:p>
    <w:p w14:paraId="67A2B841" w14:textId="77777777" w:rsidR="007923AB" w:rsidRPr="007923AB" w:rsidRDefault="007923AB" w:rsidP="007923AB">
      <w:pPr>
        <w:numPr>
          <w:ilvl w:val="0"/>
          <w:numId w:val="10"/>
        </w:numPr>
        <w:rPr>
          <w:lang w:val="en-IN"/>
        </w:rPr>
      </w:pPr>
      <w:r w:rsidRPr="007923AB">
        <w:rPr>
          <w:b/>
          <w:bCs/>
          <w:lang w:val="en-IN"/>
        </w:rPr>
        <w:t>Repeat:</w:t>
      </w:r>
      <w:r w:rsidRPr="007923AB">
        <w:rPr>
          <w:lang w:val="en-IN"/>
        </w:rPr>
        <w:t> If using a loop, go back to </w:t>
      </w:r>
      <w:r w:rsidRPr="007923AB">
        <w:rPr>
          <w:b/>
          <w:bCs/>
          <w:lang w:val="en-IN"/>
        </w:rPr>
        <w:t>Step 2</w:t>
      </w:r>
      <w:r w:rsidRPr="007923AB">
        <w:rPr>
          <w:lang w:val="en-IN"/>
        </w:rPr>
        <w:t>.</w:t>
      </w:r>
    </w:p>
    <w:p w14:paraId="68838CF9" w14:textId="77777777" w:rsidR="007923AB" w:rsidRPr="007923AB" w:rsidRDefault="007923AB" w:rsidP="007923AB">
      <w:pPr>
        <w:numPr>
          <w:ilvl w:val="0"/>
          <w:numId w:val="10"/>
        </w:numPr>
        <w:rPr>
          <w:lang w:val="en-IN"/>
        </w:rPr>
      </w:pPr>
      <w:r w:rsidRPr="007923AB">
        <w:rPr>
          <w:b/>
          <w:bCs/>
          <w:lang w:val="en-IN"/>
        </w:rPr>
        <w:t>Stop:</w:t>
      </w:r>
      <w:r w:rsidRPr="007923AB">
        <w:rPr>
          <w:lang w:val="en-IN"/>
        </w:rPr>
        <w:t> Terminate the program. </w:t>
      </w:r>
    </w:p>
    <w:p w14:paraId="7F9AE720" w14:textId="77777777" w:rsidR="00930245" w:rsidRDefault="00930245" w:rsidP="00930245"/>
    <w:p w14:paraId="7ACA5684" w14:textId="68112267" w:rsidR="00930245" w:rsidRDefault="00930245" w:rsidP="00930245"/>
    <w:p w14:paraId="4A4912F2" w14:textId="77777777" w:rsidR="00795422" w:rsidRDefault="00795422"/>
    <w:p w14:paraId="33BF3347" w14:textId="77777777" w:rsidR="00930245" w:rsidRDefault="00930245"/>
    <w:p w14:paraId="7068A02F" w14:textId="705CD0B2" w:rsidR="00795422" w:rsidRPr="007923AB" w:rsidRDefault="00000000">
      <w:pPr>
        <w:rPr>
          <w:b/>
          <w:bCs/>
        </w:rPr>
      </w:pPr>
      <w:r w:rsidRPr="007923AB">
        <w:rPr>
          <w:b/>
          <w:bCs/>
        </w:rPr>
        <w:t>PLATFORM:</w:t>
      </w:r>
    </w:p>
    <w:p w14:paraId="78D615D8" w14:textId="77777777" w:rsidR="00795422" w:rsidRDefault="00000000">
      <w:r>
        <w:t>Linux</w:t>
      </w:r>
    </w:p>
    <w:p w14:paraId="4810F987" w14:textId="77777777" w:rsidR="00795422" w:rsidRDefault="00795422"/>
    <w:p w14:paraId="4E4185D6" w14:textId="77777777" w:rsidR="00795422" w:rsidRPr="007923AB" w:rsidRDefault="00000000">
      <w:pPr>
        <w:rPr>
          <w:b/>
          <w:bCs/>
        </w:rPr>
      </w:pPr>
      <w:r w:rsidRPr="007923AB">
        <w:rPr>
          <w:b/>
          <w:bCs/>
        </w:rPr>
        <w:t>INPUT:</w:t>
      </w:r>
    </w:p>
    <w:p w14:paraId="42B83BC2" w14:textId="77777777" w:rsidR="00795422" w:rsidRDefault="00000000">
      <w:r>
        <w:t>Choice of operation and two numbers</w:t>
      </w:r>
    </w:p>
    <w:p w14:paraId="30D95339" w14:textId="77777777" w:rsidR="00795422" w:rsidRDefault="00795422"/>
    <w:p w14:paraId="1C5A9211" w14:textId="77777777" w:rsidR="00795422" w:rsidRPr="007923AB" w:rsidRDefault="00000000">
      <w:pPr>
        <w:rPr>
          <w:b/>
          <w:bCs/>
        </w:rPr>
      </w:pPr>
      <w:r w:rsidRPr="007923AB">
        <w:rPr>
          <w:b/>
          <w:bCs/>
        </w:rPr>
        <w:t>OUTPUT:</w:t>
      </w:r>
    </w:p>
    <w:p w14:paraId="59A26047" w14:textId="77777777" w:rsidR="00795422" w:rsidRDefault="00000000">
      <w:r>
        <w:t>Displays the result of the selected arithmetic operation</w:t>
      </w:r>
    </w:p>
    <w:p w14:paraId="45547649" w14:textId="77777777" w:rsidR="00795422" w:rsidRDefault="00795422"/>
    <w:p w14:paraId="544A96F9" w14:textId="77777777" w:rsidR="00795422" w:rsidRPr="007923AB" w:rsidRDefault="00000000">
      <w:pPr>
        <w:rPr>
          <w:b/>
          <w:bCs/>
        </w:rPr>
      </w:pPr>
      <w:r w:rsidRPr="007923AB">
        <w:rPr>
          <w:b/>
          <w:bCs/>
        </w:rPr>
        <w:lastRenderedPageBreak/>
        <w:t>SAMPLE INPUT:</w:t>
      </w:r>
    </w:p>
    <w:p w14:paraId="4C8EC119" w14:textId="68D5B3B7" w:rsidR="00795422" w:rsidRDefault="00A26C03">
      <w:r>
        <w:t>2</w:t>
      </w:r>
    </w:p>
    <w:p w14:paraId="1B92B27A" w14:textId="6D7A42EB" w:rsidR="00795422" w:rsidRDefault="00A26C03">
      <w:r>
        <w:t>4</w:t>
      </w:r>
    </w:p>
    <w:p w14:paraId="65D5B65A" w14:textId="77777777" w:rsidR="00795422" w:rsidRDefault="00795422"/>
    <w:p w14:paraId="52C19833" w14:textId="77777777" w:rsidR="00795422" w:rsidRPr="007923AB" w:rsidRDefault="00000000">
      <w:pPr>
        <w:rPr>
          <w:b/>
          <w:bCs/>
        </w:rPr>
      </w:pPr>
      <w:r w:rsidRPr="007923AB">
        <w:rPr>
          <w:b/>
          <w:bCs/>
        </w:rPr>
        <w:t>SAMPLE OUTPUT:</w:t>
      </w:r>
    </w:p>
    <w:p w14:paraId="67F8BFE1" w14:textId="79593D48" w:rsidR="00795422" w:rsidRDefault="00000000">
      <w:r>
        <w:t xml:space="preserve">Addition = </w:t>
      </w:r>
      <w:r w:rsidR="00A26C03">
        <w:t>6</w:t>
      </w:r>
    </w:p>
    <w:p w14:paraId="4CE61565" w14:textId="77777777" w:rsidR="00795422" w:rsidRDefault="00795422"/>
    <w:p w14:paraId="31CFAACB" w14:textId="77777777" w:rsidR="00795422" w:rsidRPr="007923AB" w:rsidRDefault="00000000">
      <w:pPr>
        <w:rPr>
          <w:b/>
          <w:bCs/>
        </w:rPr>
      </w:pPr>
      <w:r w:rsidRPr="007923AB">
        <w:rPr>
          <w:b/>
          <w:bCs/>
        </w:rPr>
        <w:t>CONCLUSION:</w:t>
      </w:r>
    </w:p>
    <w:p w14:paraId="06D80531" w14:textId="77777777" w:rsidR="00795422" w:rsidRDefault="00000000">
      <w:r>
        <w:t>Thus, the menu driven program in C successfully performs basic arithmetic operations using switch–case statements.</w:t>
      </w:r>
    </w:p>
    <w:p w14:paraId="284BDB4E" w14:textId="77777777" w:rsidR="00795422" w:rsidRDefault="00795422"/>
    <w:p w14:paraId="05E58611" w14:textId="77777777" w:rsidR="00A26C03" w:rsidRDefault="00A26C03"/>
    <w:p w14:paraId="43D19E75" w14:textId="77777777" w:rsidR="00A26C03" w:rsidRDefault="00A26C03"/>
    <w:p w14:paraId="7B4E612A" w14:textId="77777777" w:rsidR="00A26C03" w:rsidRPr="00A26C03" w:rsidRDefault="00A26C03" w:rsidP="00A26C03">
      <w:pPr>
        <w:rPr>
          <w:sz w:val="36"/>
          <w:szCs w:val="36"/>
        </w:rPr>
      </w:pPr>
      <w:r w:rsidRPr="00A26C03">
        <w:rPr>
          <w:sz w:val="36"/>
          <w:szCs w:val="36"/>
        </w:rPr>
        <w:t>Code and output for the given problem statement</w:t>
      </w:r>
    </w:p>
    <w:p w14:paraId="5CAB1577" w14:textId="77777777" w:rsidR="00A26C03" w:rsidRDefault="00A26C03"/>
    <w:p w14:paraId="1E7B800D" w14:textId="5BB8D408" w:rsidR="00093E90" w:rsidRDefault="00A26C03">
      <w:r>
        <w:rPr>
          <w:noProof/>
        </w:rPr>
        <w:drawing>
          <wp:anchor distT="0" distB="0" distL="114300" distR="114300" simplePos="0" relativeHeight="251660288" behindDoc="1" locked="0" layoutInCell="1" allowOverlap="1" wp14:anchorId="2C18D3F1" wp14:editId="308EAACA">
            <wp:simplePos x="0" y="0"/>
            <wp:positionH relativeFrom="column">
              <wp:posOffset>0</wp:posOffset>
            </wp:positionH>
            <wp:positionV relativeFrom="paragraph">
              <wp:posOffset>186690</wp:posOffset>
            </wp:positionV>
            <wp:extent cx="5486400" cy="2052320"/>
            <wp:effectExtent l="0" t="0" r="0" b="5080"/>
            <wp:wrapSquare wrapText="bothSides"/>
            <wp:docPr id="763105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05498" name="Picture 763105498"/>
                    <pic:cNvPicPr/>
                  </pic:nvPicPr>
                  <pic:blipFill>
                    <a:blip r:embed="rId9"/>
                    <a:stretch>
                      <a:fillRect/>
                    </a:stretch>
                  </pic:blipFill>
                  <pic:spPr>
                    <a:xfrm>
                      <a:off x="0" y="0"/>
                      <a:ext cx="5486400" cy="2052320"/>
                    </a:xfrm>
                    <a:prstGeom prst="rect">
                      <a:avLst/>
                    </a:prstGeom>
                  </pic:spPr>
                </pic:pic>
              </a:graphicData>
            </a:graphic>
          </wp:anchor>
        </w:drawing>
      </w:r>
    </w:p>
    <w:p w14:paraId="237C48B6" w14:textId="77777777" w:rsidR="00A26C03" w:rsidRDefault="00A26C03"/>
    <w:p w14:paraId="3E69C9BC" w14:textId="60B46427" w:rsidR="00A26C03" w:rsidRDefault="00A26C03">
      <w:r>
        <w:rPr>
          <w:noProof/>
        </w:rPr>
        <w:lastRenderedPageBreak/>
        <w:drawing>
          <wp:inline distT="0" distB="0" distL="0" distR="0" wp14:anchorId="037319DE" wp14:editId="39C2EF86">
            <wp:extent cx="5486400" cy="2478405"/>
            <wp:effectExtent l="0" t="0" r="0" b="0"/>
            <wp:docPr id="1627674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74515" name="Picture 1627674515"/>
                    <pic:cNvPicPr/>
                  </pic:nvPicPr>
                  <pic:blipFill>
                    <a:blip r:embed="rId10"/>
                    <a:stretch>
                      <a:fillRect/>
                    </a:stretch>
                  </pic:blipFill>
                  <pic:spPr>
                    <a:xfrm>
                      <a:off x="0" y="0"/>
                      <a:ext cx="5486400" cy="2478405"/>
                    </a:xfrm>
                    <a:prstGeom prst="rect">
                      <a:avLst/>
                    </a:prstGeom>
                  </pic:spPr>
                </pic:pic>
              </a:graphicData>
            </a:graphic>
          </wp:inline>
        </w:drawing>
      </w:r>
    </w:p>
    <w:sectPr w:rsidR="00A26C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AC18D1"/>
    <w:multiLevelType w:val="multilevel"/>
    <w:tmpl w:val="8474B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4379251">
    <w:abstractNumId w:val="8"/>
  </w:num>
  <w:num w:numId="2" w16cid:durableId="2112122785">
    <w:abstractNumId w:val="6"/>
  </w:num>
  <w:num w:numId="3" w16cid:durableId="1156338993">
    <w:abstractNumId w:val="5"/>
  </w:num>
  <w:num w:numId="4" w16cid:durableId="1286234129">
    <w:abstractNumId w:val="4"/>
  </w:num>
  <w:num w:numId="5" w16cid:durableId="2077969000">
    <w:abstractNumId w:val="7"/>
  </w:num>
  <w:num w:numId="6" w16cid:durableId="977227175">
    <w:abstractNumId w:val="3"/>
  </w:num>
  <w:num w:numId="7" w16cid:durableId="1415316240">
    <w:abstractNumId w:val="2"/>
  </w:num>
  <w:num w:numId="8" w16cid:durableId="134690429">
    <w:abstractNumId w:val="1"/>
  </w:num>
  <w:num w:numId="9" w16cid:durableId="549222990">
    <w:abstractNumId w:val="0"/>
  </w:num>
  <w:num w:numId="10" w16cid:durableId="392386900">
    <w:abstractNumId w:val="9"/>
  </w:num>
  <w:num w:numId="11" w16cid:durableId="326327429">
    <w:abstractNumId w:val="9"/>
    <w:lvlOverride w:ilvl="1">
      <w:lvl w:ilvl="1">
        <w:numFmt w:val="decimal"/>
        <w:lvlText w:val="%2."/>
        <w:lvlJc w:val="left"/>
      </w:lvl>
    </w:lvlOverride>
  </w:num>
  <w:num w:numId="12" w16cid:durableId="1164009828">
    <w:abstractNumId w:val="9"/>
    <w:lvlOverride w:ilvl="1">
      <w:lvl w:ilvl="1">
        <w:numFmt w:val="decimal"/>
        <w:lvlText w:val="%2."/>
        <w:lvlJc w:val="left"/>
      </w:lvl>
    </w:lvlOverride>
  </w:num>
  <w:num w:numId="13" w16cid:durableId="2145345535">
    <w:abstractNumId w:val="9"/>
    <w:lvlOverride w:ilvl="1">
      <w:lvl w:ilvl="1">
        <w:numFmt w:val="decimal"/>
        <w:lvlText w:val="%2."/>
        <w:lvlJc w:val="left"/>
      </w:lvl>
    </w:lvlOverride>
  </w:num>
  <w:num w:numId="14" w16cid:durableId="1027759270">
    <w:abstractNumId w:val="9"/>
    <w:lvlOverride w:ilvl="1">
      <w:lvl w:ilvl="1">
        <w:numFmt w:val="decimal"/>
        <w:lvlText w:val="%2."/>
        <w:lvlJc w:val="left"/>
      </w:lvl>
    </w:lvlOverride>
  </w:num>
  <w:num w:numId="15" w16cid:durableId="312610218">
    <w:abstractNumId w:val="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1476723249">
    <w:abstractNumId w:val="9"/>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710770529">
    <w:abstractNumId w:val="9"/>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E90"/>
    <w:rsid w:val="000C3144"/>
    <w:rsid w:val="0015074B"/>
    <w:rsid w:val="0029639D"/>
    <w:rsid w:val="00326F90"/>
    <w:rsid w:val="004E7412"/>
    <w:rsid w:val="004E7E38"/>
    <w:rsid w:val="007923AB"/>
    <w:rsid w:val="00795422"/>
    <w:rsid w:val="00847CB2"/>
    <w:rsid w:val="00930245"/>
    <w:rsid w:val="00A26C03"/>
    <w:rsid w:val="00AA1D8D"/>
    <w:rsid w:val="00B47730"/>
    <w:rsid w:val="00B57AB9"/>
    <w:rsid w:val="00CB0664"/>
    <w:rsid w:val="00D45A5C"/>
    <w:rsid w:val="00D931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61CC8"/>
  <w14:defaultImageDpi w14:val="300"/>
  <w15:docId w15:val="{34EE3779-A7A9-4534-8945-A6346B1E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1T11:15:36.847"/>
    </inkml:context>
    <inkml:brush xml:id="br0">
      <inkml:brushProperty name="width" value="0.025" units="cm"/>
      <inkml:brushProperty name="height" value="0.025" units="cm"/>
    </inkml:brush>
  </inkml:definitions>
  <inkml:trace contextRef="#ctx0" brushRef="#br0">111 16 15731,'-104'-15'-304,"103"22"-504,-3-5-24,3 2 376,17 0 312,8 1-152,10 2-200,8 1-225,12-2 369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koshin borse</cp:lastModifiedBy>
  <cp:revision>4</cp:revision>
  <dcterms:created xsi:type="dcterms:W3CDTF">2026-02-01T11:14:00Z</dcterms:created>
  <dcterms:modified xsi:type="dcterms:W3CDTF">2026-02-11T06:54:00Z</dcterms:modified>
  <cp:category/>
</cp:coreProperties>
</file>