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EA3AD" w14:textId="139D4DC0" w:rsidR="00265B3E" w:rsidRPr="00265B3E" w:rsidRDefault="00265B3E" w:rsidP="00265B3E">
      <w:r>
        <w:rPr>
          <w:noProof/>
        </w:rPr>
        <w:drawing>
          <wp:inline distT="0" distB="0" distL="0" distR="0" wp14:anchorId="783CE1CA" wp14:editId="0247B901">
            <wp:extent cx="5486400" cy="2003425"/>
            <wp:effectExtent l="0" t="0" r="0" b="0"/>
            <wp:docPr id="2213932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003425"/>
                    </a:xfrm>
                    <a:prstGeom prst="rect">
                      <a:avLst/>
                    </a:prstGeom>
                    <a:noFill/>
                    <a:ln>
                      <a:noFill/>
                    </a:ln>
                  </pic:spPr>
                </pic:pic>
              </a:graphicData>
            </a:graphic>
          </wp:inline>
        </w:drawing>
      </w:r>
    </w:p>
    <w:p w14:paraId="6C03507B" w14:textId="70EC623B" w:rsidR="00265B3E" w:rsidRPr="00265B3E" w:rsidRDefault="00265B3E" w:rsidP="00265B3E">
      <w:pPr>
        <w:jc w:val="center"/>
        <w:rPr>
          <w:lang w:val="en-IN"/>
        </w:rPr>
      </w:pPr>
      <w:r w:rsidRPr="00265B3E">
        <w:rPr>
          <w:lang w:val="en-IN"/>
        </w:rPr>
        <w:t>A project on</w:t>
      </w:r>
    </w:p>
    <w:p w14:paraId="56336D80" w14:textId="3781552A" w:rsidR="00265B3E" w:rsidRPr="00265B3E" w:rsidRDefault="00265B3E" w:rsidP="00265B3E">
      <w:pPr>
        <w:jc w:val="center"/>
        <w:rPr>
          <w:lang w:val="en-IN"/>
        </w:rPr>
      </w:pPr>
      <w:r w:rsidRPr="00265B3E">
        <w:rPr>
          <w:lang w:val="en-IN"/>
        </w:rPr>
        <w:t>Teacher assistant system</w:t>
      </w:r>
    </w:p>
    <w:p w14:paraId="0DFCBA38" w14:textId="77ACFD1A" w:rsidR="00265B3E" w:rsidRDefault="00265B3E" w:rsidP="00265B3E">
      <w:pPr>
        <w:jc w:val="center"/>
        <w:rPr>
          <w:lang w:val="en-IN"/>
        </w:rPr>
      </w:pPr>
      <w:r w:rsidRPr="00265B3E">
        <w:rPr>
          <w:lang w:val="en-IN"/>
        </w:rPr>
        <w:t>Made by</w:t>
      </w:r>
    </w:p>
    <w:p w14:paraId="29D3D867" w14:textId="77777777" w:rsidR="00265B3E" w:rsidRDefault="00265B3E" w:rsidP="00265B3E">
      <w:pPr>
        <w:rPr>
          <w:lang w:val="en-IN"/>
        </w:rPr>
      </w:pPr>
    </w:p>
    <w:tbl>
      <w:tblPr>
        <w:tblpPr w:leftFromText="180" w:rightFromText="180" w:vertAnchor="text" w:horzAnchor="margin" w:tblpY="57"/>
        <w:tblW w:w="893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26"/>
        <w:gridCol w:w="4613"/>
      </w:tblGrid>
      <w:tr w:rsidR="00265B3E" w:rsidRPr="00265B3E" w14:paraId="4A3BA1C8" w14:textId="77777777" w:rsidTr="00265B3E">
        <w:trPr>
          <w:trHeight w:val="285"/>
        </w:trPr>
        <w:tc>
          <w:tcPr>
            <w:tcW w:w="4326" w:type="dxa"/>
            <w:tcBorders>
              <w:top w:val="single" w:sz="6" w:space="0" w:color="83CAEB"/>
              <w:left w:val="single" w:sz="6" w:space="0" w:color="83CAEB"/>
              <w:bottom w:val="single" w:sz="12" w:space="0" w:color="45B0E1"/>
              <w:right w:val="single" w:sz="6" w:space="0" w:color="83CAEB"/>
            </w:tcBorders>
            <w:hideMark/>
          </w:tcPr>
          <w:p w14:paraId="6E808A7D" w14:textId="77777777" w:rsidR="00265B3E" w:rsidRPr="00265B3E" w:rsidRDefault="00265B3E" w:rsidP="00265B3E">
            <w:pPr>
              <w:rPr>
                <w:b/>
                <w:bCs/>
                <w:lang w:val="en-IN"/>
              </w:rPr>
            </w:pPr>
            <w:r w:rsidRPr="00265B3E">
              <w:rPr>
                <w:b/>
                <w:bCs/>
                <w:lang w:val="en-IN"/>
              </w:rPr>
              <w:t>PRN </w:t>
            </w:r>
          </w:p>
        </w:tc>
        <w:tc>
          <w:tcPr>
            <w:tcW w:w="4613" w:type="dxa"/>
            <w:tcBorders>
              <w:top w:val="single" w:sz="6" w:space="0" w:color="83CAEB"/>
              <w:left w:val="single" w:sz="6" w:space="0" w:color="83CAEB"/>
              <w:bottom w:val="single" w:sz="12" w:space="0" w:color="45B0E1"/>
              <w:right w:val="single" w:sz="6" w:space="0" w:color="83CAEB"/>
            </w:tcBorders>
            <w:hideMark/>
          </w:tcPr>
          <w:p w14:paraId="544DDD9D" w14:textId="77777777" w:rsidR="00265B3E" w:rsidRPr="00265B3E" w:rsidRDefault="00265B3E" w:rsidP="00265B3E">
            <w:pPr>
              <w:rPr>
                <w:b/>
                <w:bCs/>
                <w:lang w:val="en-IN"/>
              </w:rPr>
            </w:pPr>
            <w:r w:rsidRPr="00265B3E">
              <w:rPr>
                <w:b/>
                <w:bCs/>
                <w:lang w:val="en-IN"/>
              </w:rPr>
              <w:t>Name </w:t>
            </w:r>
          </w:p>
        </w:tc>
      </w:tr>
      <w:tr w:rsidR="00265B3E" w:rsidRPr="00265B3E" w14:paraId="057CB728" w14:textId="77777777" w:rsidTr="00265B3E">
        <w:trPr>
          <w:trHeight w:val="285"/>
        </w:trPr>
        <w:tc>
          <w:tcPr>
            <w:tcW w:w="4326" w:type="dxa"/>
            <w:tcBorders>
              <w:top w:val="single" w:sz="6" w:space="0" w:color="83CAEB"/>
              <w:left w:val="single" w:sz="6" w:space="0" w:color="83CAEB"/>
              <w:bottom w:val="single" w:sz="6" w:space="0" w:color="83CAEB"/>
              <w:right w:val="single" w:sz="6" w:space="0" w:color="83CAEB"/>
            </w:tcBorders>
            <w:hideMark/>
          </w:tcPr>
          <w:p w14:paraId="6CBA5603" w14:textId="4A7E1E47" w:rsidR="00265B3E" w:rsidRPr="00265B3E" w:rsidRDefault="00265B3E" w:rsidP="00265B3E">
            <w:pPr>
              <w:rPr>
                <w:b/>
                <w:bCs/>
                <w:lang w:val="en-IN"/>
              </w:rPr>
            </w:pPr>
            <w:r>
              <w:rPr>
                <w:b/>
                <w:bCs/>
                <w:lang w:val="en-IN"/>
              </w:rPr>
              <w:t>1262253766</w:t>
            </w:r>
          </w:p>
        </w:tc>
        <w:tc>
          <w:tcPr>
            <w:tcW w:w="4613" w:type="dxa"/>
            <w:tcBorders>
              <w:top w:val="single" w:sz="6" w:space="0" w:color="83CAEB"/>
              <w:left w:val="single" w:sz="6" w:space="0" w:color="83CAEB"/>
              <w:bottom w:val="single" w:sz="6" w:space="0" w:color="83CAEB"/>
              <w:right w:val="single" w:sz="6" w:space="0" w:color="83CAEB"/>
            </w:tcBorders>
            <w:hideMark/>
          </w:tcPr>
          <w:p w14:paraId="4382A18F" w14:textId="2AB323E5" w:rsidR="00265B3E" w:rsidRPr="00265B3E" w:rsidRDefault="00265B3E" w:rsidP="00265B3E">
            <w:pPr>
              <w:rPr>
                <w:lang w:val="en-IN"/>
              </w:rPr>
            </w:pPr>
            <w:r>
              <w:rPr>
                <w:lang w:val="en-IN"/>
              </w:rPr>
              <w:t>Hrugwed Tambat</w:t>
            </w:r>
          </w:p>
        </w:tc>
      </w:tr>
      <w:tr w:rsidR="00265B3E" w:rsidRPr="00265B3E" w14:paraId="3D97DEA4" w14:textId="77777777" w:rsidTr="00265B3E">
        <w:trPr>
          <w:trHeight w:val="285"/>
        </w:trPr>
        <w:tc>
          <w:tcPr>
            <w:tcW w:w="4326" w:type="dxa"/>
            <w:tcBorders>
              <w:top w:val="single" w:sz="6" w:space="0" w:color="83CAEB"/>
              <w:left w:val="single" w:sz="6" w:space="0" w:color="83CAEB"/>
              <w:bottom w:val="single" w:sz="6" w:space="0" w:color="83CAEB"/>
              <w:right w:val="single" w:sz="6" w:space="0" w:color="83CAEB"/>
            </w:tcBorders>
            <w:hideMark/>
          </w:tcPr>
          <w:p w14:paraId="1C8B2298" w14:textId="555A6251" w:rsidR="00265B3E" w:rsidRPr="00265B3E" w:rsidRDefault="00265B3E" w:rsidP="00265B3E">
            <w:pPr>
              <w:rPr>
                <w:b/>
                <w:bCs/>
                <w:lang w:val="en-IN"/>
              </w:rPr>
            </w:pPr>
            <w:r w:rsidRPr="00265B3E">
              <w:rPr>
                <w:b/>
                <w:bCs/>
                <w:lang w:val="en-IN"/>
              </w:rPr>
              <w:t>126225</w:t>
            </w:r>
            <w:r>
              <w:rPr>
                <w:b/>
                <w:bCs/>
                <w:lang w:val="en-IN"/>
              </w:rPr>
              <w:t>2607</w:t>
            </w:r>
          </w:p>
        </w:tc>
        <w:tc>
          <w:tcPr>
            <w:tcW w:w="4613" w:type="dxa"/>
            <w:tcBorders>
              <w:top w:val="single" w:sz="6" w:space="0" w:color="83CAEB"/>
              <w:left w:val="single" w:sz="6" w:space="0" w:color="83CAEB"/>
              <w:bottom w:val="single" w:sz="6" w:space="0" w:color="83CAEB"/>
              <w:right w:val="single" w:sz="6" w:space="0" w:color="83CAEB"/>
            </w:tcBorders>
            <w:hideMark/>
          </w:tcPr>
          <w:p w14:paraId="20BAE960" w14:textId="054D660C" w:rsidR="00265B3E" w:rsidRPr="00265B3E" w:rsidRDefault="00265B3E" w:rsidP="00265B3E">
            <w:pPr>
              <w:rPr>
                <w:lang w:val="en-IN"/>
              </w:rPr>
            </w:pPr>
            <w:r>
              <w:rPr>
                <w:lang w:val="en-IN"/>
              </w:rPr>
              <w:t>Bharti Matho</w:t>
            </w:r>
          </w:p>
        </w:tc>
      </w:tr>
      <w:tr w:rsidR="00265B3E" w:rsidRPr="00265B3E" w14:paraId="4917C3DC" w14:textId="77777777" w:rsidTr="00265B3E">
        <w:trPr>
          <w:trHeight w:val="285"/>
        </w:trPr>
        <w:tc>
          <w:tcPr>
            <w:tcW w:w="4326" w:type="dxa"/>
            <w:tcBorders>
              <w:top w:val="single" w:sz="6" w:space="0" w:color="83CAEB"/>
              <w:left w:val="single" w:sz="6" w:space="0" w:color="83CAEB"/>
              <w:bottom w:val="single" w:sz="6" w:space="0" w:color="83CAEB"/>
              <w:right w:val="single" w:sz="6" w:space="0" w:color="83CAEB"/>
            </w:tcBorders>
            <w:hideMark/>
          </w:tcPr>
          <w:p w14:paraId="06452075" w14:textId="16BB8C6C" w:rsidR="00265B3E" w:rsidRPr="00265B3E" w:rsidRDefault="00265B3E" w:rsidP="00265B3E">
            <w:pPr>
              <w:rPr>
                <w:b/>
                <w:bCs/>
                <w:lang w:val="en-IN"/>
              </w:rPr>
            </w:pPr>
            <w:r w:rsidRPr="00265B3E">
              <w:rPr>
                <w:b/>
                <w:bCs/>
                <w:lang w:val="en-IN"/>
              </w:rPr>
              <w:t>12622</w:t>
            </w:r>
            <w:r>
              <w:rPr>
                <w:b/>
                <w:bCs/>
                <w:lang w:val="en-IN"/>
              </w:rPr>
              <w:t>52695</w:t>
            </w:r>
          </w:p>
        </w:tc>
        <w:tc>
          <w:tcPr>
            <w:tcW w:w="4613" w:type="dxa"/>
            <w:tcBorders>
              <w:top w:val="single" w:sz="6" w:space="0" w:color="83CAEB"/>
              <w:left w:val="single" w:sz="6" w:space="0" w:color="83CAEB"/>
              <w:bottom w:val="single" w:sz="6" w:space="0" w:color="83CAEB"/>
              <w:right w:val="single" w:sz="6" w:space="0" w:color="83CAEB"/>
            </w:tcBorders>
            <w:hideMark/>
          </w:tcPr>
          <w:p w14:paraId="24FAEB0B" w14:textId="50D5D076" w:rsidR="00265B3E" w:rsidRPr="00265B3E" w:rsidRDefault="00265B3E" w:rsidP="00265B3E">
            <w:pPr>
              <w:rPr>
                <w:lang w:val="en-IN"/>
              </w:rPr>
            </w:pPr>
            <w:r>
              <w:rPr>
                <w:lang w:val="en-IN"/>
              </w:rPr>
              <w:t>Manan Vijayvergia</w:t>
            </w:r>
          </w:p>
        </w:tc>
      </w:tr>
      <w:tr w:rsidR="00265B3E" w:rsidRPr="00265B3E" w14:paraId="78CCFCC8" w14:textId="77777777" w:rsidTr="00265B3E">
        <w:trPr>
          <w:trHeight w:val="540"/>
        </w:trPr>
        <w:tc>
          <w:tcPr>
            <w:tcW w:w="4326" w:type="dxa"/>
            <w:tcBorders>
              <w:top w:val="single" w:sz="6" w:space="0" w:color="83CAEB"/>
              <w:left w:val="single" w:sz="6" w:space="0" w:color="83CAEB"/>
              <w:bottom w:val="single" w:sz="6" w:space="0" w:color="83CAEB"/>
              <w:right w:val="single" w:sz="6" w:space="0" w:color="83CAEB"/>
            </w:tcBorders>
            <w:hideMark/>
          </w:tcPr>
          <w:p w14:paraId="2FC1B7F9" w14:textId="74B9FA4F" w:rsidR="00265B3E" w:rsidRPr="00265B3E" w:rsidRDefault="00265B3E" w:rsidP="00265B3E">
            <w:pPr>
              <w:rPr>
                <w:b/>
                <w:bCs/>
                <w:lang w:val="en-IN"/>
              </w:rPr>
            </w:pPr>
            <w:r>
              <w:rPr>
                <w:b/>
                <w:bCs/>
                <w:lang w:val="en-IN"/>
              </w:rPr>
              <w:t>1262253871</w:t>
            </w:r>
          </w:p>
        </w:tc>
        <w:tc>
          <w:tcPr>
            <w:tcW w:w="4613" w:type="dxa"/>
            <w:tcBorders>
              <w:top w:val="single" w:sz="6" w:space="0" w:color="83CAEB"/>
              <w:left w:val="single" w:sz="6" w:space="0" w:color="83CAEB"/>
              <w:bottom w:val="single" w:sz="6" w:space="0" w:color="83CAEB"/>
              <w:right w:val="single" w:sz="6" w:space="0" w:color="83CAEB"/>
            </w:tcBorders>
            <w:hideMark/>
          </w:tcPr>
          <w:p w14:paraId="35BB9842" w14:textId="2B0EF185" w:rsidR="00265B3E" w:rsidRPr="00265B3E" w:rsidRDefault="00265B3E" w:rsidP="00265B3E">
            <w:pPr>
              <w:rPr>
                <w:lang w:val="en-IN"/>
              </w:rPr>
            </w:pPr>
            <w:r>
              <w:rPr>
                <w:lang w:val="en-IN"/>
              </w:rPr>
              <w:t>Koshin Borse</w:t>
            </w:r>
          </w:p>
        </w:tc>
      </w:tr>
      <w:tr w:rsidR="00265B3E" w:rsidRPr="00265B3E" w14:paraId="6C38537C" w14:textId="77777777" w:rsidTr="00265B3E">
        <w:trPr>
          <w:trHeight w:val="540"/>
        </w:trPr>
        <w:tc>
          <w:tcPr>
            <w:tcW w:w="4326" w:type="dxa"/>
            <w:tcBorders>
              <w:top w:val="single" w:sz="6" w:space="0" w:color="83CAEB"/>
              <w:left w:val="single" w:sz="6" w:space="0" w:color="83CAEB"/>
              <w:bottom w:val="single" w:sz="6" w:space="0" w:color="83CAEB"/>
              <w:right w:val="single" w:sz="6" w:space="0" w:color="83CAEB"/>
            </w:tcBorders>
            <w:hideMark/>
          </w:tcPr>
          <w:p w14:paraId="6B0A7891" w14:textId="7C2805F2" w:rsidR="00265B3E" w:rsidRPr="00265B3E" w:rsidRDefault="00265B3E" w:rsidP="00265B3E">
            <w:pPr>
              <w:rPr>
                <w:b/>
                <w:bCs/>
                <w:lang w:val="en-IN"/>
              </w:rPr>
            </w:pPr>
            <w:r w:rsidRPr="00265B3E">
              <w:rPr>
                <w:b/>
                <w:bCs/>
                <w:lang w:val="en-IN"/>
              </w:rPr>
              <w:t>12622</w:t>
            </w:r>
            <w:r>
              <w:rPr>
                <w:b/>
                <w:bCs/>
                <w:lang w:val="en-IN"/>
              </w:rPr>
              <w:t>53226</w:t>
            </w:r>
          </w:p>
        </w:tc>
        <w:tc>
          <w:tcPr>
            <w:tcW w:w="4613" w:type="dxa"/>
            <w:tcBorders>
              <w:top w:val="single" w:sz="6" w:space="0" w:color="83CAEB"/>
              <w:left w:val="single" w:sz="6" w:space="0" w:color="83CAEB"/>
              <w:bottom w:val="single" w:sz="6" w:space="0" w:color="83CAEB"/>
              <w:right w:val="single" w:sz="6" w:space="0" w:color="83CAEB"/>
            </w:tcBorders>
            <w:hideMark/>
          </w:tcPr>
          <w:p w14:paraId="0BC052E2" w14:textId="4A112D7D" w:rsidR="00265B3E" w:rsidRPr="00265B3E" w:rsidRDefault="00265B3E" w:rsidP="00265B3E">
            <w:pPr>
              <w:rPr>
                <w:lang w:val="en-IN"/>
              </w:rPr>
            </w:pPr>
            <w:r>
              <w:rPr>
                <w:lang w:val="en-IN"/>
              </w:rPr>
              <w:t>Disha Kumbhare</w:t>
            </w:r>
          </w:p>
        </w:tc>
      </w:tr>
    </w:tbl>
    <w:p w14:paraId="094E1D33" w14:textId="77777777" w:rsidR="00265B3E" w:rsidRDefault="00265B3E" w:rsidP="00265B3E">
      <w:pPr>
        <w:jc w:val="center"/>
        <w:rPr>
          <w:lang w:val="en-IN"/>
        </w:rPr>
      </w:pPr>
    </w:p>
    <w:p w14:paraId="40DC3DF2" w14:textId="240091F6" w:rsidR="00265B3E" w:rsidRPr="00265B3E" w:rsidRDefault="00265B3E" w:rsidP="00265B3E">
      <w:pPr>
        <w:jc w:val="center"/>
        <w:rPr>
          <w:lang w:val="en-IN"/>
        </w:rPr>
      </w:pPr>
      <w:r w:rsidRPr="00265B3E">
        <w:rPr>
          <w:lang w:val="en-IN"/>
        </w:rPr>
        <w:t>Under the guidance of</w:t>
      </w:r>
    </w:p>
    <w:p w14:paraId="5C414DA5" w14:textId="3038FD0F" w:rsidR="00265B3E" w:rsidRPr="00265B3E" w:rsidRDefault="00265B3E" w:rsidP="00265B3E">
      <w:pPr>
        <w:jc w:val="center"/>
        <w:rPr>
          <w:lang w:val="en-IN"/>
        </w:rPr>
      </w:pPr>
      <w:r w:rsidRPr="00265B3E">
        <w:rPr>
          <w:lang w:val="en-IN"/>
        </w:rPr>
        <w:t>Assoc. Prof. Dr. Uma </w:t>
      </w:r>
      <w:r>
        <w:rPr>
          <w:lang w:val="en-IN"/>
        </w:rPr>
        <w:t>R</w:t>
      </w:r>
      <w:r w:rsidRPr="00265B3E">
        <w:rPr>
          <w:lang w:val="en-IN"/>
        </w:rPr>
        <w:t> Pujeri</w:t>
      </w:r>
    </w:p>
    <w:p w14:paraId="504C9FE3" w14:textId="3A462884" w:rsidR="00265B3E" w:rsidRPr="00265B3E" w:rsidRDefault="00265B3E" w:rsidP="00265B3E">
      <w:pPr>
        <w:jc w:val="center"/>
        <w:rPr>
          <w:lang w:val="en-IN"/>
        </w:rPr>
      </w:pPr>
      <w:r w:rsidRPr="00265B3E">
        <w:rPr>
          <w:lang w:val="en-IN"/>
        </w:rPr>
        <w:t>For the subject of</w:t>
      </w:r>
    </w:p>
    <w:p w14:paraId="269EA55A" w14:textId="77777777" w:rsidR="00265B3E" w:rsidRPr="00265B3E" w:rsidRDefault="00265B3E" w:rsidP="00265B3E">
      <w:pPr>
        <w:jc w:val="center"/>
        <w:rPr>
          <w:lang w:val="en-IN"/>
        </w:rPr>
      </w:pPr>
      <w:r w:rsidRPr="00265B3E">
        <w:rPr>
          <w:lang w:val="en-IN"/>
        </w:rPr>
        <w:t>Foundations of programming (FOP): CSE1001</w:t>
      </w:r>
    </w:p>
    <w:p w14:paraId="7B776A04" w14:textId="2F3A3807" w:rsidR="00265B3E" w:rsidRPr="00265B3E" w:rsidRDefault="00265B3E" w:rsidP="00265B3E">
      <w:pPr>
        <w:rPr>
          <w:lang w:val="en-IN"/>
        </w:rPr>
      </w:pPr>
    </w:p>
    <w:p w14:paraId="15247F2F" w14:textId="77777777" w:rsidR="00265B3E" w:rsidRDefault="00265B3E" w:rsidP="00265B3E">
      <w:pPr>
        <w:rPr>
          <w:lang w:val="en-IN"/>
        </w:rPr>
      </w:pPr>
    </w:p>
    <w:p w14:paraId="7C57030F" w14:textId="3380AD58" w:rsidR="00265B3E" w:rsidRDefault="00265B3E">
      <w:pPr>
        <w:rPr>
          <w:rFonts w:asciiTheme="majorHAnsi" w:eastAsiaTheme="majorEastAsia" w:hAnsiTheme="majorHAnsi" w:cstheme="majorBidi"/>
          <w:b/>
          <w:bCs/>
          <w:color w:val="365F91" w:themeColor="accent1" w:themeShade="BF"/>
          <w:sz w:val="28"/>
          <w:szCs w:val="28"/>
        </w:rPr>
      </w:pPr>
    </w:p>
    <w:p w14:paraId="40D703F0" w14:textId="6010B75B" w:rsidR="003D430F" w:rsidRDefault="00000000">
      <w:pPr>
        <w:pStyle w:val="Heading1"/>
      </w:pPr>
      <w:r>
        <w:lastRenderedPageBreak/>
        <w:t>Mini Project: Simple Games Using C</w:t>
      </w:r>
    </w:p>
    <w:p w14:paraId="13BEEB1A" w14:textId="77777777" w:rsidR="003D430F" w:rsidRDefault="00000000">
      <w:pPr>
        <w:pStyle w:val="Heading2"/>
      </w:pPr>
      <w:r>
        <w:t>1. Introduction</w:t>
      </w:r>
    </w:p>
    <w:p w14:paraId="1E4E00EA" w14:textId="77777777" w:rsidR="003D430F" w:rsidRDefault="00000000">
      <w:r>
        <w:t>This mini project is a simple game program developed in the C programming language. It enables users to create accounts, log in securely, and play a quiz consisting of several riddles. The project highlights fundamental concepts of C such as structures, functions, conditional statements, loops, and string handling.</w:t>
      </w:r>
    </w:p>
    <w:p w14:paraId="3185DAE3" w14:textId="77777777" w:rsidR="003D430F" w:rsidRDefault="00000000">
      <w:pPr>
        <w:pStyle w:val="Heading2"/>
      </w:pPr>
      <w:r>
        <w:t>2. Objectives</w:t>
      </w:r>
    </w:p>
    <w:p w14:paraId="772B140C" w14:textId="77777777" w:rsidR="003D430F" w:rsidRDefault="00000000">
      <w:r>
        <w:t>• To design a simple interactive game using the C programming language.</w:t>
      </w:r>
      <w:r>
        <w:br/>
        <w:t>• To demonstrate user authentication using structures.</w:t>
      </w:r>
      <w:r>
        <w:br/>
        <w:t>• To implement core programming concepts such as functions, loops, decision-making, and string comparison.</w:t>
      </w:r>
      <w:r>
        <w:br/>
        <w:t>• To simulate a real-world login system and quiz mechanism.</w:t>
      </w:r>
      <w:r>
        <w:br/>
        <w:t>• To build a modular and understandable C program suitable for academic project submission.</w:t>
      </w:r>
    </w:p>
    <w:p w14:paraId="4AAD0B8B" w14:textId="77777777" w:rsidR="003D430F" w:rsidRDefault="00000000">
      <w:pPr>
        <w:pStyle w:val="Heading2"/>
      </w:pPr>
      <w:r>
        <w:t>3. System Implementation</w:t>
      </w:r>
    </w:p>
    <w:p w14:paraId="6BA09EA6" w14:textId="77777777" w:rsidR="003D430F" w:rsidRDefault="00000000">
      <w:r>
        <w:t>The project consists of three core modules:</w:t>
      </w:r>
      <w:r>
        <w:br/>
        <w:t>1. Account Creation Module</w:t>
      </w:r>
      <w:r>
        <w:br/>
        <w:t>2. Login Authentication Module</w:t>
      </w:r>
      <w:r>
        <w:br/>
        <w:t>3. Quiz Module</w:t>
      </w:r>
      <w:r>
        <w:br/>
      </w:r>
      <w:r>
        <w:br/>
        <w:t>Each module is implemented using separate functions for better modularity and clarity.</w:t>
      </w:r>
    </w:p>
    <w:p w14:paraId="0BF32744" w14:textId="77777777" w:rsidR="003D430F" w:rsidRDefault="00000000">
      <w:pPr>
        <w:pStyle w:val="Heading2"/>
      </w:pPr>
      <w:r>
        <w:t>4. Database (User Data Handling)</w:t>
      </w:r>
    </w:p>
    <w:p w14:paraId="0A3610FB" w14:textId="77777777" w:rsidR="003D430F" w:rsidRDefault="00000000">
      <w:r>
        <w:t>The program does not use an external database; instead, it uses an in-memory structure (struct Mydata) to store user information temporarily during execution. The structure stores:</w:t>
      </w:r>
      <w:r>
        <w:br/>
        <w:t>• User ID</w:t>
      </w:r>
      <w:r>
        <w:br/>
        <w:t>• Password</w:t>
      </w:r>
      <w:r>
        <w:br/>
        <w:t>• First Name</w:t>
      </w:r>
      <w:r>
        <w:br/>
        <w:t>• Surname</w:t>
      </w:r>
      <w:r>
        <w:br/>
      </w:r>
      <w:r>
        <w:br/>
        <w:t>Since this is a simple console-based project, data is not permanently stored.</w:t>
      </w:r>
    </w:p>
    <w:p w14:paraId="3F28FC5E" w14:textId="698B20BC" w:rsidR="003D430F" w:rsidRDefault="001A2A33">
      <w:pPr>
        <w:pStyle w:val="Heading2"/>
      </w:pPr>
      <w:r>
        <w:t>5</w:t>
      </w:r>
      <w:r w:rsidR="00000000">
        <w:t>. Data Linking</w:t>
      </w:r>
    </w:p>
    <w:p w14:paraId="2266661C" w14:textId="77777777" w:rsidR="003D430F" w:rsidRDefault="00000000">
      <w:r>
        <w:t>Data linking in this project refers to how the user account data (stored in struct Mydata) is linked to the login and quiz modules. Once an account is created, the same data is validated during login, and the quiz function retrieves the user's name to personalize output messages.</w:t>
      </w:r>
    </w:p>
    <w:p w14:paraId="4D681058" w14:textId="060F8601" w:rsidR="003D430F" w:rsidRDefault="001A2A33">
      <w:pPr>
        <w:pStyle w:val="Heading2"/>
      </w:pPr>
      <w:r>
        <w:lastRenderedPageBreak/>
        <w:t>6</w:t>
      </w:r>
      <w:r w:rsidR="00000000">
        <w:t>. Core Functions</w:t>
      </w:r>
    </w:p>
    <w:p w14:paraId="2C47E772" w14:textId="77777777" w:rsidR="003D430F" w:rsidRDefault="00000000">
      <w:r>
        <w:t>The main functional components of the project include:</w:t>
      </w:r>
      <w:r>
        <w:br/>
        <w:t xml:space="preserve">• </w:t>
      </w:r>
      <w:proofErr w:type="gramStart"/>
      <w:r>
        <w:t>CreateAccount(</w:t>
      </w:r>
      <w:proofErr w:type="gramEnd"/>
      <w:r>
        <w:t>) – Handles user registration.</w:t>
      </w:r>
      <w:r>
        <w:br/>
        <w:t xml:space="preserve">• </w:t>
      </w:r>
      <w:proofErr w:type="gramStart"/>
      <w:r>
        <w:t>Login(</w:t>
      </w:r>
      <w:proofErr w:type="gramEnd"/>
      <w:r>
        <w:t>) – Validates User ID and Password.</w:t>
      </w:r>
      <w:r>
        <w:br/>
        <w:t xml:space="preserve">• </w:t>
      </w:r>
      <w:proofErr w:type="gramStart"/>
      <w:r>
        <w:t>Quiz(</w:t>
      </w:r>
      <w:proofErr w:type="gramEnd"/>
      <w:r>
        <w:t>) – Displays 8 riddles, takes input, calculates score.</w:t>
      </w:r>
      <w:r>
        <w:br/>
        <w:t xml:space="preserve">• </w:t>
      </w:r>
      <w:proofErr w:type="gramStart"/>
      <w:r>
        <w:t>main(</w:t>
      </w:r>
      <w:proofErr w:type="gramEnd"/>
      <w:r>
        <w:t>) – Controls program flow.</w:t>
      </w:r>
    </w:p>
    <w:p w14:paraId="5D86D455" w14:textId="08FE16DA" w:rsidR="003D430F" w:rsidRDefault="001A2A33">
      <w:pPr>
        <w:pStyle w:val="Heading2"/>
      </w:pPr>
      <w:r>
        <w:t>7</w:t>
      </w:r>
      <w:r w:rsidR="00000000">
        <w:t>. Program Execution Flow</w:t>
      </w:r>
    </w:p>
    <w:p w14:paraId="188CAB81" w14:textId="77777777" w:rsidR="003D430F" w:rsidRDefault="00000000">
      <w:r>
        <w:t>1. The program starts by displaying a welcome menu.</w:t>
      </w:r>
      <w:r>
        <w:br/>
        <w:t>2. The user selects either Sign Up or Login.</w:t>
      </w:r>
      <w:r>
        <w:br/>
        <w:t>3. If the user signs up, their details are stored.</w:t>
      </w:r>
      <w:r>
        <w:br/>
        <w:t>4. The user logs in using their User ID and Password.</w:t>
      </w:r>
      <w:r>
        <w:br/>
        <w:t>5. Upon successful login, the quiz begins.</w:t>
      </w:r>
      <w:r>
        <w:br/>
        <w:t>6. After attempting all questions, the score is displayed.</w:t>
      </w:r>
      <w:r>
        <w:br/>
        <w:t>7. The program ends.</w:t>
      </w:r>
    </w:p>
    <w:p w14:paraId="679C398B" w14:textId="44A3D78E" w:rsidR="003D430F" w:rsidRDefault="001A2A33">
      <w:pPr>
        <w:pStyle w:val="Heading2"/>
      </w:pPr>
      <w:r>
        <w:t>8</w:t>
      </w:r>
      <w:r w:rsidR="00000000">
        <w:t>. Error Handling &amp; Validation</w:t>
      </w:r>
    </w:p>
    <w:p w14:paraId="6F5886D9" w14:textId="77777777" w:rsidR="003D430F" w:rsidRDefault="00000000">
      <w:r>
        <w:t>The program includes basic validation techniques:</w:t>
      </w:r>
      <w:r>
        <w:br/>
        <w:t>• Ensuring the user enters a valid menu choice.</w:t>
      </w:r>
      <w:r>
        <w:br/>
        <w:t>• Verifying that login credentials match stored data.</w:t>
      </w:r>
      <w:r>
        <w:br/>
        <w:t>• Displaying error messages for incorrect input.</w:t>
      </w:r>
      <w:r>
        <w:br/>
        <w:t>• Preventing quiz access without account creation.</w:t>
      </w:r>
      <w:r>
        <w:br/>
        <w:t>• Looping login attempts until correct credentials are provided.</w:t>
      </w:r>
    </w:p>
    <w:p w14:paraId="323A2E9D" w14:textId="5A19F9C5" w:rsidR="003D430F" w:rsidRDefault="001A2A33">
      <w:pPr>
        <w:pStyle w:val="Heading2"/>
      </w:pPr>
      <w:r>
        <w:t>9</w:t>
      </w:r>
      <w:r w:rsidR="00000000">
        <w:t>. Source Code</w:t>
      </w:r>
    </w:p>
    <w:p w14:paraId="7D1B1991" w14:textId="77777777" w:rsidR="003D430F" w:rsidRDefault="00000000">
      <w:r>
        <w:t>The following is the complete C program used in the project:</w:t>
      </w:r>
    </w:p>
    <w:p w14:paraId="13B0DC65" w14:textId="77777777" w:rsidR="003D430F" w:rsidRDefault="00000000">
      <w:r>
        <w:t>#include &lt;stdio.h&gt;</w:t>
      </w:r>
      <w:r>
        <w:br/>
        <w:t>#include &lt;string.h&gt;</w:t>
      </w:r>
      <w:r>
        <w:br/>
      </w:r>
      <w:r>
        <w:br/>
        <w:t>struct Mydata {</w:t>
      </w:r>
      <w:r>
        <w:br/>
        <w:t xml:space="preserve">    char UserId[11];</w:t>
      </w:r>
      <w:r>
        <w:br/>
        <w:t xml:space="preserve">    char Password[9];</w:t>
      </w:r>
      <w:r>
        <w:br/>
        <w:t xml:space="preserve">    char Name[50];</w:t>
      </w:r>
      <w:r>
        <w:br/>
        <w:t xml:space="preserve">    char Surname[50];</w:t>
      </w:r>
      <w:r>
        <w:br/>
        <w:t>};</w:t>
      </w:r>
      <w:r>
        <w:br/>
      </w:r>
      <w:r>
        <w:br/>
        <w:t>struct Mydata user;</w:t>
      </w:r>
      <w:r>
        <w:br/>
        <w:t>int accountCreated = 0;</w:t>
      </w:r>
      <w:r>
        <w:br/>
      </w:r>
      <w:r>
        <w:br/>
        <w:t>void CreateAccount(void);</w:t>
      </w:r>
      <w:r>
        <w:br/>
        <w:t>void Login(void);</w:t>
      </w:r>
      <w:r>
        <w:br/>
        <w:t>void Quiz(void);</w:t>
      </w:r>
      <w:r>
        <w:br/>
      </w:r>
      <w:r>
        <w:br/>
      </w:r>
      <w:r>
        <w:lastRenderedPageBreak/>
        <w:t>int main(void) {</w:t>
      </w:r>
      <w:r>
        <w:br/>
        <w:t xml:space="preserve">    int choice;</w:t>
      </w:r>
      <w:r>
        <w:br/>
      </w:r>
      <w:r>
        <w:br/>
        <w:t xml:space="preserve">    printf("\nWELCOME TO FUN QUIZ\n");</w:t>
      </w:r>
      <w:r>
        <w:br/>
        <w:t xml:space="preserve">    printf("1] Sign Up\n 2] Login\n");</w:t>
      </w:r>
      <w:r>
        <w:br/>
        <w:t xml:space="preserve">    printf("Enter your choice: ");</w:t>
      </w:r>
      <w:r>
        <w:br/>
        <w:t xml:space="preserve">    scanf("%d", &amp;choice);</w:t>
      </w:r>
      <w:r>
        <w:br/>
      </w:r>
      <w:r>
        <w:br/>
        <w:t xml:space="preserve">    if (choice &lt;= 0 || choice &gt;= 3) {</w:t>
      </w:r>
      <w:r>
        <w:br/>
        <w:t xml:space="preserve">        printf("Please enter a valid choice!\n");</w:t>
      </w:r>
      <w:r>
        <w:br/>
        <w:t xml:space="preserve">        main();</w:t>
      </w:r>
      <w:r>
        <w:br/>
        <w:t xml:space="preserve">    }</w:t>
      </w:r>
      <w:r>
        <w:br/>
      </w:r>
      <w:r>
        <w:br/>
        <w:t xml:space="preserve">    switch (choice) {</w:t>
      </w:r>
      <w:r>
        <w:br/>
        <w:t xml:space="preserve">        case 1:</w:t>
      </w:r>
      <w:r>
        <w:br/>
        <w:t xml:space="preserve">            CreateAccount();</w:t>
      </w:r>
      <w:r>
        <w:br/>
        <w:t xml:space="preserve">            Login();</w:t>
      </w:r>
      <w:r>
        <w:br/>
        <w:t xml:space="preserve">            Quiz();</w:t>
      </w:r>
      <w:r>
        <w:br/>
        <w:t xml:space="preserve">            break;</w:t>
      </w:r>
      <w:r>
        <w:br/>
      </w:r>
      <w:r>
        <w:br/>
        <w:t xml:space="preserve">        case 2:</w:t>
      </w:r>
      <w:r>
        <w:br/>
        <w:t xml:space="preserve">            if (accountCreated == 0) {</w:t>
      </w:r>
      <w:r>
        <w:br/>
        <w:t xml:space="preserve">                printf("\nNo account found! Please sign up first.\n");</w:t>
      </w:r>
      <w:r>
        <w:br/>
        <w:t xml:space="preserve">                CreateAccount();</w:t>
      </w:r>
      <w:r>
        <w:br/>
        <w:t xml:space="preserve">            }</w:t>
      </w:r>
      <w:r>
        <w:br/>
        <w:t xml:space="preserve">            Login();</w:t>
      </w:r>
      <w:r>
        <w:br/>
        <w:t xml:space="preserve">            Quiz();</w:t>
      </w:r>
      <w:r>
        <w:br/>
        <w:t xml:space="preserve">            break;</w:t>
      </w:r>
      <w:r>
        <w:br/>
      </w:r>
      <w:r>
        <w:br/>
        <w:t xml:space="preserve">        default:</w:t>
      </w:r>
      <w:r>
        <w:br/>
        <w:t xml:space="preserve">            printf("Invalid choice!\n");</w:t>
      </w:r>
      <w:r>
        <w:br/>
        <w:t xml:space="preserve">    }</w:t>
      </w:r>
      <w:r>
        <w:br/>
      </w:r>
      <w:r>
        <w:br/>
        <w:t xml:space="preserve">    return 0;</w:t>
      </w:r>
      <w:r>
        <w:br/>
        <w:t>}</w:t>
      </w:r>
      <w:r>
        <w:br/>
      </w:r>
    </w:p>
    <w:sectPr w:rsidR="003D43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1640854">
    <w:abstractNumId w:val="8"/>
  </w:num>
  <w:num w:numId="2" w16cid:durableId="1892301828">
    <w:abstractNumId w:val="6"/>
  </w:num>
  <w:num w:numId="3" w16cid:durableId="674844433">
    <w:abstractNumId w:val="5"/>
  </w:num>
  <w:num w:numId="4" w16cid:durableId="176816369">
    <w:abstractNumId w:val="4"/>
  </w:num>
  <w:num w:numId="5" w16cid:durableId="1103188156">
    <w:abstractNumId w:val="7"/>
  </w:num>
  <w:num w:numId="6" w16cid:durableId="1322924662">
    <w:abstractNumId w:val="3"/>
  </w:num>
  <w:num w:numId="7" w16cid:durableId="592134034">
    <w:abstractNumId w:val="2"/>
  </w:num>
  <w:num w:numId="8" w16cid:durableId="1145855403">
    <w:abstractNumId w:val="1"/>
  </w:num>
  <w:num w:numId="9" w16cid:durableId="182672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2A33"/>
    <w:rsid w:val="00205DE2"/>
    <w:rsid w:val="00265B3E"/>
    <w:rsid w:val="0029639D"/>
    <w:rsid w:val="00326F90"/>
    <w:rsid w:val="003D430F"/>
    <w:rsid w:val="00442E80"/>
    <w:rsid w:val="006E79FA"/>
    <w:rsid w:val="008577C1"/>
    <w:rsid w:val="009D0F4F"/>
    <w:rsid w:val="00AA1D8D"/>
    <w:rsid w:val="00B47730"/>
    <w:rsid w:val="00C0797E"/>
    <w:rsid w:val="00CB0664"/>
    <w:rsid w:val="00D26D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76C26C"/>
  <w14:defaultImageDpi w14:val="300"/>
  <w15:docId w15:val="{B74962D3-D157-4427-97BE-795D2FE9F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590</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hrugwed tambat</cp:lastModifiedBy>
  <cp:revision>2</cp:revision>
  <dcterms:created xsi:type="dcterms:W3CDTF">2026-03-04T05:23:00Z</dcterms:created>
  <dcterms:modified xsi:type="dcterms:W3CDTF">2026-03-04T05:23:00Z</dcterms:modified>
  <cp:category/>
</cp:coreProperties>
</file>