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B74E2B7">
            <wp:extent cx="2895600" cy="1305485"/>
            <wp:effectExtent l="0" t="0" r="0" b="952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0172" cy="1321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Pr="00E97379" w:rsidRDefault="00000000" w:rsidP="00E97379">
      <w:pPr>
        <w:pStyle w:val="Heading1"/>
        <w:ind w:left="1440"/>
        <w:rPr>
          <w:sz w:val="44"/>
          <w:szCs w:val="44"/>
        </w:rPr>
      </w:pPr>
      <w:r w:rsidRPr="00E97379">
        <w:rPr>
          <w:sz w:val="44"/>
          <w:szCs w:val="44"/>
        </w:rPr>
        <w:t>Foundations of Programming</w:t>
      </w:r>
    </w:p>
    <w:p w14:paraId="1393F790" w14:textId="0AE7EE02" w:rsidR="00CE3944" w:rsidRPr="00E97379" w:rsidRDefault="00000000">
      <w:pPr>
        <w:rPr>
          <w:b/>
          <w:bCs/>
          <w:sz w:val="32"/>
          <w:szCs w:val="32"/>
        </w:rPr>
      </w:pPr>
      <w:r w:rsidRPr="00E97379">
        <w:rPr>
          <w:b/>
          <w:bCs/>
          <w:sz w:val="32"/>
          <w:szCs w:val="32"/>
        </w:rPr>
        <w:t xml:space="preserve">Assignment </w:t>
      </w:r>
      <w:r w:rsidR="00E97379" w:rsidRPr="00E97379">
        <w:rPr>
          <w:b/>
          <w:bCs/>
          <w:sz w:val="32"/>
          <w:szCs w:val="32"/>
        </w:rPr>
        <w:t>No.:</w:t>
      </w:r>
      <w:r w:rsidRPr="00E97379">
        <w:rPr>
          <w:b/>
          <w:bCs/>
          <w:sz w:val="32"/>
          <w:szCs w:val="32"/>
        </w:rPr>
        <w:t xml:space="preserve"> </w:t>
      </w:r>
      <w:r w:rsidR="00B612DE" w:rsidRPr="00E97379">
        <w:rPr>
          <w:b/>
          <w:bCs/>
          <w:sz w:val="32"/>
          <w:szCs w:val="32"/>
        </w:rPr>
        <w:t>9</w:t>
      </w:r>
      <w:r w:rsidRPr="00E97379">
        <w:rPr>
          <w:b/>
          <w:bCs/>
          <w:sz w:val="32"/>
          <w:szCs w:val="32"/>
        </w:rPr>
        <w:br/>
      </w:r>
    </w:p>
    <w:p w14:paraId="2E8D0AE2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THEORY:</w:t>
      </w:r>
    </w:p>
    <w:p w14:paraId="0ACFE2B3" w14:textId="77777777" w:rsidR="00F47BB9" w:rsidRPr="00F47BB9" w:rsidRDefault="00F47BB9" w:rsidP="00F47BB9">
      <w:pPr>
        <w:rPr>
          <w:lang w:val="en-IN"/>
        </w:rPr>
      </w:pPr>
      <w:r w:rsidRPr="00F47BB9">
        <w:rPr>
          <w:b/>
          <w:bCs/>
          <w:lang w:val="en-IN"/>
        </w:rPr>
        <w:t>Theory: Armstrong Number</w:t>
      </w:r>
    </w:p>
    <w:p w14:paraId="6438AB97" w14:textId="77777777" w:rsidR="00F47BB9" w:rsidRPr="00F47BB9" w:rsidRDefault="00F47BB9" w:rsidP="00F47BB9">
      <w:pPr>
        <w:rPr>
          <w:lang w:val="en-IN"/>
        </w:rPr>
      </w:pPr>
      <w:r w:rsidRPr="00F47BB9">
        <w:rPr>
          <w:lang w:val="en-IN"/>
        </w:rPr>
        <w:t>An Armstrong number is a special type of number in which the sum of the cubes of its digits is equal to the number itself. It is also known as a narcissistic number. In C programming, Armstrong numbers are commonly used to demonstrate concepts like loops, arithmetic operations, and digit extraction using modulus (%) and division (/) operators. For a three-digit number, each digit is separated, its cube is calculated, and the results are added together. If the sum matches the original number, it is considered an Armstrong number; otherwise, it is not. This concept helps in understanding number manipulation and logical checking in programming.</w:t>
      </w:r>
    </w:p>
    <w:p w14:paraId="2CAA85CD" w14:textId="09095AD1" w:rsidR="00CE3944" w:rsidRDefault="00000000">
      <w:r>
        <w:t xml:space="preserve">. For a three-digit number </w:t>
      </w:r>
      <w:proofErr w:type="spellStart"/>
      <w:r>
        <w:t>abc</w:t>
      </w:r>
      <w:proofErr w:type="spellEnd"/>
      <w:r>
        <w:t>, it is an Armstrong number if:</w:t>
      </w:r>
      <w:r>
        <w:br/>
        <w:t xml:space="preserve">a³ + b³ + c³ = </w:t>
      </w:r>
      <w:proofErr w:type="spellStart"/>
      <w:r>
        <w:t>abc</w:t>
      </w:r>
      <w:proofErr w:type="spellEnd"/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ALGORITHM:</w:t>
      </w:r>
    </w:p>
    <w:p w14:paraId="492DB510" w14:textId="77777777" w:rsidR="00F47BB9" w:rsidRPr="00F47BB9" w:rsidRDefault="00F47BB9" w:rsidP="00F47BB9">
      <w:pPr>
        <w:rPr>
          <w:lang w:val="en-IN"/>
        </w:rPr>
      </w:pPr>
      <w:r w:rsidRPr="00F47BB9">
        <w:rPr>
          <w:b/>
          <w:bCs/>
          <w:lang w:val="en-IN"/>
        </w:rPr>
        <w:t>Algorithm: Check Armstrong Number (Three-Digit Number)</w:t>
      </w:r>
    </w:p>
    <w:p w14:paraId="79880EF6" w14:textId="77777777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b/>
          <w:bCs/>
          <w:lang w:val="en-IN"/>
        </w:rPr>
        <w:t>Start</w:t>
      </w:r>
      <w:r w:rsidRPr="00F47BB9">
        <w:rPr>
          <w:lang w:val="en-IN"/>
        </w:rPr>
        <w:t xml:space="preserve"> the program.</w:t>
      </w:r>
    </w:p>
    <w:p w14:paraId="73B2DFA3" w14:textId="3F132308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b/>
          <w:bCs/>
          <w:lang w:val="en-IN"/>
        </w:rPr>
        <w:t>Declare variables</w:t>
      </w:r>
      <w:r w:rsidRPr="00F47BB9">
        <w:rPr>
          <w:lang w:val="en-IN"/>
        </w:rPr>
        <w:t>: number, original Number, digit, sum = 0.</w:t>
      </w:r>
    </w:p>
    <w:p w14:paraId="303A5C30" w14:textId="77777777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b/>
          <w:bCs/>
          <w:lang w:val="en-IN"/>
        </w:rPr>
        <w:t>Input</w:t>
      </w:r>
      <w:r w:rsidRPr="00F47BB9">
        <w:rPr>
          <w:lang w:val="en-IN"/>
        </w:rPr>
        <w:t xml:space="preserve"> a three-digit number from the user.</w:t>
      </w:r>
    </w:p>
    <w:p w14:paraId="49EF6D89" w14:textId="77777777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lang w:val="en-IN"/>
        </w:rPr>
        <w:t>Store the entered number in another variable:</w:t>
      </w:r>
    </w:p>
    <w:p w14:paraId="014A0148" w14:textId="6C409387" w:rsidR="00F47BB9" w:rsidRPr="00F47BB9" w:rsidRDefault="00F47BB9" w:rsidP="00F47BB9">
      <w:pPr>
        <w:numPr>
          <w:ilvl w:val="1"/>
          <w:numId w:val="10"/>
        </w:numPr>
        <w:rPr>
          <w:lang w:val="en-IN"/>
        </w:rPr>
      </w:pPr>
      <w:r w:rsidRPr="00F47BB9">
        <w:rPr>
          <w:lang w:val="en-IN"/>
        </w:rPr>
        <w:t>original Number = number.</w:t>
      </w:r>
    </w:p>
    <w:p w14:paraId="0F1FD8D6" w14:textId="77777777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b/>
          <w:bCs/>
          <w:lang w:val="en-IN"/>
        </w:rPr>
        <w:t>Repeat</w:t>
      </w:r>
      <w:r w:rsidRPr="00F47BB9">
        <w:rPr>
          <w:lang w:val="en-IN"/>
        </w:rPr>
        <w:t xml:space="preserve"> the following steps while number &gt; 0:</w:t>
      </w:r>
      <w:r w:rsidRPr="00F47BB9">
        <w:rPr>
          <w:lang w:val="en-IN"/>
        </w:rPr>
        <w:br/>
        <w:t>a. Find the last digit → digit = number % 10.</w:t>
      </w:r>
      <w:r w:rsidRPr="00F47BB9">
        <w:rPr>
          <w:lang w:val="en-IN"/>
        </w:rPr>
        <w:br/>
        <w:t>b. Calculate cube of the digit and add to sum → sum = sum + (digit * digit * digit).</w:t>
      </w:r>
      <w:r w:rsidRPr="00F47BB9">
        <w:rPr>
          <w:lang w:val="en-IN"/>
        </w:rPr>
        <w:br/>
        <w:t>c. Remove the last digit from number → number = number / 10.</w:t>
      </w:r>
    </w:p>
    <w:p w14:paraId="53CE4DA1" w14:textId="28DC4C22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lang w:val="en-IN"/>
        </w:rPr>
        <w:t xml:space="preserve">After the loop, </w:t>
      </w:r>
      <w:r w:rsidRPr="00F47BB9">
        <w:rPr>
          <w:b/>
          <w:bCs/>
          <w:lang w:val="en-IN"/>
        </w:rPr>
        <w:t>compare</w:t>
      </w:r>
      <w:r w:rsidRPr="00F47BB9">
        <w:rPr>
          <w:lang w:val="en-IN"/>
        </w:rPr>
        <w:t xml:space="preserve"> sum with original</w:t>
      </w:r>
      <w:r>
        <w:rPr>
          <w:lang w:val="en-IN"/>
        </w:rPr>
        <w:t xml:space="preserve"> number</w:t>
      </w:r>
      <w:r w:rsidRPr="00F47BB9">
        <w:rPr>
          <w:lang w:val="en-IN"/>
        </w:rPr>
        <w:t>:</w:t>
      </w:r>
    </w:p>
    <w:p w14:paraId="2C84EE32" w14:textId="77777777" w:rsidR="00F47BB9" w:rsidRPr="00F47BB9" w:rsidRDefault="00F47BB9" w:rsidP="00F47BB9">
      <w:pPr>
        <w:numPr>
          <w:ilvl w:val="1"/>
          <w:numId w:val="10"/>
        </w:numPr>
        <w:rPr>
          <w:lang w:val="en-IN"/>
        </w:rPr>
      </w:pPr>
      <w:r w:rsidRPr="00F47BB9">
        <w:rPr>
          <w:lang w:val="en-IN"/>
        </w:rPr>
        <w:t xml:space="preserve">If equal → Display </w:t>
      </w:r>
      <w:r w:rsidRPr="00F47BB9">
        <w:rPr>
          <w:b/>
          <w:bCs/>
          <w:lang w:val="en-IN"/>
        </w:rPr>
        <w:t>“Armstrong Number”</w:t>
      </w:r>
      <w:r w:rsidRPr="00F47BB9">
        <w:rPr>
          <w:lang w:val="en-IN"/>
        </w:rPr>
        <w:t>.</w:t>
      </w:r>
    </w:p>
    <w:p w14:paraId="02B2C816" w14:textId="77777777" w:rsidR="00F47BB9" w:rsidRPr="00F47BB9" w:rsidRDefault="00F47BB9" w:rsidP="00F47BB9">
      <w:pPr>
        <w:numPr>
          <w:ilvl w:val="1"/>
          <w:numId w:val="10"/>
        </w:numPr>
        <w:rPr>
          <w:lang w:val="en-IN"/>
        </w:rPr>
      </w:pPr>
      <w:r w:rsidRPr="00F47BB9">
        <w:rPr>
          <w:lang w:val="en-IN"/>
        </w:rPr>
        <w:t xml:space="preserve">Otherwise → Display </w:t>
      </w:r>
      <w:r w:rsidRPr="00F47BB9">
        <w:rPr>
          <w:b/>
          <w:bCs/>
          <w:lang w:val="en-IN"/>
        </w:rPr>
        <w:t>“Not an Armstrong Number”</w:t>
      </w:r>
      <w:r w:rsidRPr="00F47BB9">
        <w:rPr>
          <w:lang w:val="en-IN"/>
        </w:rPr>
        <w:t>.</w:t>
      </w:r>
    </w:p>
    <w:p w14:paraId="1FB2B841" w14:textId="77777777" w:rsidR="00F47BB9" w:rsidRPr="00F47BB9" w:rsidRDefault="00F47BB9" w:rsidP="00F47BB9">
      <w:pPr>
        <w:numPr>
          <w:ilvl w:val="0"/>
          <w:numId w:val="10"/>
        </w:numPr>
        <w:rPr>
          <w:lang w:val="en-IN"/>
        </w:rPr>
      </w:pPr>
      <w:r w:rsidRPr="00F47BB9">
        <w:rPr>
          <w:b/>
          <w:bCs/>
          <w:lang w:val="en-IN"/>
        </w:rPr>
        <w:t>Stop</w:t>
      </w:r>
      <w:r w:rsidRPr="00F47BB9">
        <w:rPr>
          <w:lang w:val="en-IN"/>
        </w:rPr>
        <w:t xml:space="preserve"> the program.</w:t>
      </w:r>
    </w:p>
    <w:p w14:paraId="26535B4D" w14:textId="77777777" w:rsidR="00F47BB9" w:rsidRPr="00F47BB9" w:rsidRDefault="00F47BB9" w:rsidP="00F47BB9">
      <w:pPr>
        <w:rPr>
          <w:vanish/>
          <w:lang w:val="en-IN"/>
        </w:rPr>
      </w:pPr>
      <w:r w:rsidRPr="00F47BB9">
        <w:rPr>
          <w:vanish/>
          <w:lang w:val="en-IN"/>
        </w:rPr>
        <w:t>Top of Form</w:t>
      </w:r>
    </w:p>
    <w:p w14:paraId="66E2609A" w14:textId="6EAA8E60" w:rsidR="00F47BB9" w:rsidRPr="00F47BB9" w:rsidRDefault="00F47BB9" w:rsidP="00F47BB9">
      <w:pPr>
        <w:rPr>
          <w:lang w:val="en-IN"/>
        </w:rPr>
      </w:pPr>
    </w:p>
    <w:p w14:paraId="15A0E6AA" w14:textId="77777777" w:rsidR="00F47BB9" w:rsidRPr="00F47BB9" w:rsidRDefault="00F47BB9" w:rsidP="00F47BB9">
      <w:pPr>
        <w:rPr>
          <w:lang w:val="en-IN"/>
        </w:rPr>
      </w:pPr>
    </w:p>
    <w:p w14:paraId="58BDBEC1" w14:textId="77777777" w:rsidR="00F47BB9" w:rsidRPr="00F47BB9" w:rsidRDefault="00F47BB9" w:rsidP="00F47BB9">
      <w:pPr>
        <w:rPr>
          <w:vanish/>
          <w:lang w:val="en-IN"/>
        </w:rPr>
      </w:pPr>
      <w:r w:rsidRPr="00F47BB9">
        <w:rPr>
          <w:vanish/>
          <w:lang w:val="en-IN"/>
        </w:rPr>
        <w:t>Bottom of Form</w:t>
      </w:r>
    </w:p>
    <w:p w14:paraId="6E9DA4CE" w14:textId="1B23DE9F" w:rsidR="00CE3944" w:rsidRDefault="00CE3944"/>
    <w:p w14:paraId="30C86747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C PROGRAM:</w:t>
      </w:r>
    </w:p>
    <w:p w14:paraId="132ECCC3" w14:textId="2024EF30" w:rsidR="00CE3944" w:rsidRDefault="00CE3944"/>
    <w:p w14:paraId="057210A3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748AD3FC" w:rsidR="00B612DE" w:rsidRDefault="00B612DE"/>
    <w:p w14:paraId="6677CB55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06B48BB0" w:rsidR="00B612DE" w:rsidRDefault="00B612DE"/>
    <w:p w14:paraId="1E2311CA" w14:textId="77777777" w:rsidR="00CE3944" w:rsidRPr="00E97379" w:rsidRDefault="00000000">
      <w:pPr>
        <w:pStyle w:val="Heading2"/>
        <w:rPr>
          <w:i/>
          <w:iCs/>
        </w:rPr>
      </w:pPr>
      <w:r w:rsidRPr="00E97379">
        <w:rPr>
          <w:i/>
          <w:iCs/>
        </w:rP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2A27D584" w14:textId="7127CADE" w:rsidR="00CE3944" w:rsidRPr="00B71FFF" w:rsidRDefault="00000000" w:rsidP="00B71FFF">
      <w:pPr>
        <w:pStyle w:val="Heading2"/>
        <w:rPr>
          <w:i/>
          <w:iCs/>
        </w:rPr>
      </w:pPr>
      <w:r>
        <w:br/>
      </w:r>
    </w:p>
    <w:p w14:paraId="3C6027E1" w14:textId="77777777" w:rsidR="00F47BB9" w:rsidRDefault="00F47BB9" w:rsidP="00F47BB9"/>
    <w:p w14:paraId="3BBBA734" w14:textId="35F848EC" w:rsidR="00F47BB9" w:rsidRDefault="00F47BB9" w:rsidP="00F47BB9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F47BB9">
        <w:rPr>
          <w:sz w:val="28"/>
          <w:szCs w:val="28"/>
        </w:rPr>
        <w:t>CODE AND OUTPUT FOR GIVEN PROBLEM STATEMENT</w:t>
      </w:r>
    </w:p>
    <w:p w14:paraId="54538770" w14:textId="77777777" w:rsidR="00F47BB9" w:rsidRPr="00F47BB9" w:rsidRDefault="00F47BB9" w:rsidP="00F47BB9">
      <w:pPr>
        <w:rPr>
          <w:sz w:val="28"/>
          <w:szCs w:val="28"/>
        </w:rPr>
      </w:pPr>
    </w:p>
    <w:p w14:paraId="73DD9719" w14:textId="77777777" w:rsidR="00F47BB9" w:rsidRDefault="00F47BB9" w:rsidP="00F47BB9">
      <w:pPr>
        <w:rPr>
          <w:sz w:val="28"/>
          <w:szCs w:val="28"/>
        </w:rPr>
      </w:pPr>
    </w:p>
    <w:p w14:paraId="27EC499C" w14:textId="7F9143D9" w:rsidR="00F47BB9" w:rsidRPr="00F47BB9" w:rsidRDefault="00F47BB9" w:rsidP="00F47B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E4D4EC" wp14:editId="3C172E02">
            <wp:extent cx="6223000" cy="3637915"/>
            <wp:effectExtent l="0" t="0" r="6350" b="635"/>
            <wp:docPr id="1742371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1019" name="Picture 17423710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BB9" w:rsidRPr="00F47B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946BE"/>
    <w:multiLevelType w:val="hybridMultilevel"/>
    <w:tmpl w:val="FC947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30209"/>
    <w:multiLevelType w:val="multilevel"/>
    <w:tmpl w:val="8F4E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15511868">
    <w:abstractNumId w:val="10"/>
  </w:num>
  <w:num w:numId="11" w16cid:durableId="1895654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787"/>
    <w:rsid w:val="00624828"/>
    <w:rsid w:val="0064573A"/>
    <w:rsid w:val="00AA1D8D"/>
    <w:rsid w:val="00B47730"/>
    <w:rsid w:val="00B612DE"/>
    <w:rsid w:val="00B71FFF"/>
    <w:rsid w:val="00CB0664"/>
    <w:rsid w:val="00CE3944"/>
    <w:rsid w:val="00DE1030"/>
    <w:rsid w:val="00E97379"/>
    <w:rsid w:val="00F47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7B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4</cp:revision>
  <dcterms:created xsi:type="dcterms:W3CDTF">2026-02-05T13:55:00Z</dcterms:created>
  <dcterms:modified xsi:type="dcterms:W3CDTF">2026-02-11T06:52:00Z</dcterms:modified>
  <cp:category/>
</cp:coreProperties>
</file>