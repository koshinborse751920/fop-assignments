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7B0F9A3" w:rsidR="00B62F32" w:rsidRDefault="00166E5D" w:rsidP="00166E5D">
      <w:pPr>
        <w:pStyle w:val="Heading1"/>
        <w:ind w:firstLine="720"/>
      </w:pPr>
      <w:r>
        <w:tab/>
      </w:r>
      <w:r>
        <w:rPr>
          <w:noProof/>
          <w:color w:val="000000"/>
          <w:sz w:val="20"/>
          <w:szCs w:val="20"/>
        </w:rPr>
        <w:drawing>
          <wp:inline distT="0" distB="0" distL="0" distR="0" wp14:anchorId="2B658BBA" wp14:editId="0E4F3E54">
            <wp:extent cx="3352800" cy="1280087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281" cy="128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Pr="00166E5D" w:rsidRDefault="00000000">
      <w:pPr>
        <w:pStyle w:val="Heading1"/>
        <w:rPr>
          <w:sz w:val="44"/>
          <w:szCs w:val="44"/>
        </w:rPr>
      </w:pPr>
      <w:r w:rsidRPr="00166E5D">
        <w:rPr>
          <w:sz w:val="44"/>
          <w:szCs w:val="44"/>
        </w:rPr>
        <w:t>Foundations of Programming</w:t>
      </w:r>
    </w:p>
    <w:p w14:paraId="41F74207" w14:textId="52045357" w:rsidR="00E36912" w:rsidRPr="00166E5D" w:rsidRDefault="00000000">
      <w:pPr>
        <w:rPr>
          <w:sz w:val="32"/>
          <w:szCs w:val="32"/>
        </w:rPr>
      </w:pPr>
      <w:r w:rsidRPr="00166E5D">
        <w:rPr>
          <w:sz w:val="32"/>
          <w:szCs w:val="32"/>
        </w:rPr>
        <w:t xml:space="preserve">Assignment No. : </w:t>
      </w:r>
      <w:r w:rsidR="00B62F32" w:rsidRPr="00166E5D">
        <w:rPr>
          <w:sz w:val="32"/>
          <w:szCs w:val="32"/>
        </w:rPr>
        <w:t>10</w:t>
      </w:r>
      <w:r w:rsidRPr="00166E5D">
        <w:rPr>
          <w:sz w:val="32"/>
          <w:szCs w:val="32"/>
        </w:rPr>
        <w:br/>
      </w:r>
    </w:p>
    <w:p w14:paraId="45ACE208" w14:textId="77777777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t>PROBLEM STATEMENT:</w:t>
      </w:r>
    </w:p>
    <w:p w14:paraId="289A2C52" w14:textId="77777777" w:rsidR="00DB50BD" w:rsidRDefault="00DB50BD">
      <w:r>
        <w:rPr>
          <w:b/>
          <w:bCs/>
        </w:rPr>
        <w:br w:type="page"/>
      </w:r>
    </w:p>
    <w:p w14:paraId="60230659" w14:textId="77777777" w:rsidR="00DB50BD" w:rsidRDefault="00DB50BD">
      <w:pPr>
        <w:pStyle w:val="Heading2"/>
        <w:rPr>
          <w:i/>
          <w:iCs/>
        </w:rPr>
      </w:pPr>
      <w:r>
        <w:rPr>
          <w:i/>
          <w:iCs/>
        </w:rPr>
        <w:lastRenderedPageBreak/>
        <w:br/>
      </w:r>
    </w:p>
    <w:p w14:paraId="29DDB60D" w14:textId="77777777" w:rsidR="00DB50BD" w:rsidRDefault="00DB50BD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6"/>
          <w:szCs w:val="26"/>
        </w:rPr>
      </w:pPr>
      <w:r>
        <w:rPr>
          <w:i/>
          <w:iCs/>
        </w:rPr>
        <w:br w:type="page"/>
      </w:r>
    </w:p>
    <w:p w14:paraId="79642D69" w14:textId="3AB76D02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lastRenderedPageBreak/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  <w:rPr>
          <w:i/>
          <w:iCs/>
        </w:rPr>
      </w:pPr>
      <w:r w:rsidRPr="00166E5D">
        <w:rPr>
          <w:i/>
          <w:iCs/>
        </w:rPr>
        <w:t>ALGORITHM:</w:t>
      </w:r>
    </w:p>
    <w:p w14:paraId="7FA80A21" w14:textId="77777777" w:rsidR="00166E5D" w:rsidRPr="00166E5D" w:rsidRDefault="00166E5D" w:rsidP="00166E5D">
      <w:pPr>
        <w:rPr>
          <w:b/>
          <w:bCs/>
          <w:color w:val="E5B8B7" w:themeColor="accent2" w:themeTint="66"/>
          <w:sz w:val="40"/>
          <w:szCs w:val="40"/>
          <w:lang w:val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66E5D">
        <w:rPr>
          <w:b/>
          <w:bCs/>
          <w:color w:val="E5B8B7" w:themeColor="accent2" w:themeTint="66"/>
          <w:sz w:val="40"/>
          <w:szCs w:val="40"/>
          <w:lang w:val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Algorithm: Simple Calculator in C</w:t>
      </w:r>
    </w:p>
    <w:p w14:paraId="6C997F95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Step 1: Start</w:t>
      </w:r>
    </w:p>
    <w:p w14:paraId="57C07109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Step 2: Declare Variables</w:t>
      </w:r>
    </w:p>
    <w:p w14:paraId="0CBD547E" w14:textId="77777777" w:rsidR="00166E5D" w:rsidRPr="00166E5D" w:rsidRDefault="00166E5D" w:rsidP="00166E5D">
      <w:pPr>
        <w:numPr>
          <w:ilvl w:val="0"/>
          <w:numId w:val="12"/>
        </w:numPr>
        <w:rPr>
          <w:lang w:val="en-IN"/>
        </w:rPr>
      </w:pPr>
      <w:r w:rsidRPr="00166E5D">
        <w:rPr>
          <w:lang w:val="en-IN"/>
        </w:rPr>
        <w:t>Declare variables:</w:t>
      </w:r>
    </w:p>
    <w:p w14:paraId="565F20AB" w14:textId="77777777" w:rsidR="00166E5D" w:rsidRPr="00166E5D" w:rsidRDefault="00166E5D" w:rsidP="00166E5D">
      <w:pPr>
        <w:numPr>
          <w:ilvl w:val="1"/>
          <w:numId w:val="12"/>
        </w:numPr>
        <w:rPr>
          <w:lang w:val="en-IN"/>
        </w:rPr>
      </w:pPr>
      <w:r w:rsidRPr="00166E5D">
        <w:rPr>
          <w:lang w:val="en-IN"/>
        </w:rPr>
        <w:t>int choice</w:t>
      </w:r>
    </w:p>
    <w:p w14:paraId="1A75111F" w14:textId="77777777" w:rsidR="00166E5D" w:rsidRPr="00166E5D" w:rsidRDefault="00166E5D" w:rsidP="00166E5D">
      <w:pPr>
        <w:numPr>
          <w:ilvl w:val="1"/>
          <w:numId w:val="12"/>
        </w:numPr>
        <w:rPr>
          <w:lang w:val="en-IN"/>
        </w:rPr>
      </w:pPr>
      <w:r w:rsidRPr="00166E5D">
        <w:rPr>
          <w:lang w:val="en-IN"/>
        </w:rPr>
        <w:t>int n, i</w:t>
      </w:r>
    </w:p>
    <w:p w14:paraId="181E934D" w14:textId="77777777" w:rsidR="00166E5D" w:rsidRPr="00166E5D" w:rsidRDefault="00166E5D" w:rsidP="00166E5D">
      <w:pPr>
        <w:numPr>
          <w:ilvl w:val="1"/>
          <w:numId w:val="12"/>
        </w:numPr>
        <w:rPr>
          <w:lang w:val="en-IN"/>
        </w:rPr>
      </w:pPr>
      <w:r w:rsidRPr="00166E5D">
        <w:rPr>
          <w:lang w:val="en-IN"/>
        </w:rPr>
        <w:t>long long fact = 1</w:t>
      </w:r>
    </w:p>
    <w:p w14:paraId="6805BDEC" w14:textId="77777777" w:rsidR="00166E5D" w:rsidRPr="00166E5D" w:rsidRDefault="00166E5D" w:rsidP="00166E5D">
      <w:pPr>
        <w:numPr>
          <w:ilvl w:val="1"/>
          <w:numId w:val="12"/>
        </w:numPr>
        <w:rPr>
          <w:lang w:val="en-IN"/>
        </w:rPr>
      </w:pPr>
      <w:r w:rsidRPr="00166E5D">
        <w:rPr>
          <w:lang w:val="en-IN"/>
        </w:rPr>
        <w:t>double x, y, result</w:t>
      </w:r>
    </w:p>
    <w:p w14:paraId="3F53F57B" w14:textId="77777777" w:rsidR="00166E5D" w:rsidRPr="00166E5D" w:rsidRDefault="00000000" w:rsidP="00166E5D">
      <w:pPr>
        <w:rPr>
          <w:lang w:val="en-IN"/>
        </w:rPr>
      </w:pPr>
      <w:r>
        <w:rPr>
          <w:lang w:val="en-IN"/>
        </w:rPr>
        <w:pict w14:anchorId="66DCA35F">
          <v:rect id="_x0000_i1025" style="width:0;height:1.5pt" o:hralign="center" o:hrstd="t" o:hr="t" fillcolor="#a0a0a0" stroked="f"/>
        </w:pict>
      </w:r>
    </w:p>
    <w:p w14:paraId="12FD34FF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Step 3: Display Menu</w:t>
      </w:r>
    </w:p>
    <w:p w14:paraId="16E6CECA" w14:textId="77777777" w:rsidR="00166E5D" w:rsidRPr="00166E5D" w:rsidRDefault="00166E5D" w:rsidP="00166E5D">
      <w:pPr>
        <w:rPr>
          <w:lang w:val="en-IN"/>
        </w:rPr>
      </w:pPr>
      <w:r w:rsidRPr="00166E5D">
        <w:rPr>
          <w:lang w:val="en-IN"/>
        </w:rPr>
        <w:t>Show the list of operations to the user:</w:t>
      </w:r>
    </w:p>
    <w:p w14:paraId="2F97DF0B" w14:textId="77777777" w:rsidR="00166E5D" w:rsidRPr="00166E5D" w:rsidRDefault="00166E5D" w:rsidP="00166E5D">
      <w:pPr>
        <w:numPr>
          <w:ilvl w:val="0"/>
          <w:numId w:val="13"/>
        </w:numPr>
        <w:rPr>
          <w:lang w:val="en-IN"/>
        </w:rPr>
      </w:pPr>
      <w:r w:rsidRPr="00166E5D">
        <w:rPr>
          <w:lang w:val="en-IN"/>
        </w:rPr>
        <w:t>Addition</w:t>
      </w:r>
    </w:p>
    <w:p w14:paraId="705483A8" w14:textId="77777777" w:rsidR="00166E5D" w:rsidRPr="00166E5D" w:rsidRDefault="00166E5D" w:rsidP="00166E5D">
      <w:pPr>
        <w:numPr>
          <w:ilvl w:val="0"/>
          <w:numId w:val="13"/>
        </w:numPr>
        <w:rPr>
          <w:lang w:val="en-IN"/>
        </w:rPr>
      </w:pPr>
      <w:r w:rsidRPr="00166E5D">
        <w:rPr>
          <w:lang w:val="en-IN"/>
        </w:rPr>
        <w:t>Subtraction</w:t>
      </w:r>
    </w:p>
    <w:p w14:paraId="754BBBFD" w14:textId="77777777" w:rsidR="00166E5D" w:rsidRPr="00166E5D" w:rsidRDefault="00166E5D" w:rsidP="00166E5D">
      <w:pPr>
        <w:numPr>
          <w:ilvl w:val="0"/>
          <w:numId w:val="13"/>
        </w:numPr>
        <w:rPr>
          <w:lang w:val="en-IN"/>
        </w:rPr>
      </w:pPr>
      <w:r w:rsidRPr="00166E5D">
        <w:rPr>
          <w:lang w:val="en-IN"/>
        </w:rPr>
        <w:t>Multiplication</w:t>
      </w:r>
    </w:p>
    <w:p w14:paraId="7577D1C4" w14:textId="77777777" w:rsidR="00166E5D" w:rsidRPr="00166E5D" w:rsidRDefault="00166E5D" w:rsidP="00166E5D">
      <w:pPr>
        <w:numPr>
          <w:ilvl w:val="0"/>
          <w:numId w:val="13"/>
        </w:numPr>
        <w:rPr>
          <w:lang w:val="en-IN"/>
        </w:rPr>
      </w:pPr>
      <w:r w:rsidRPr="00166E5D">
        <w:rPr>
          <w:lang w:val="en-IN"/>
        </w:rPr>
        <w:t>Division</w:t>
      </w:r>
    </w:p>
    <w:p w14:paraId="10B74BF6" w14:textId="77777777" w:rsidR="00166E5D" w:rsidRPr="00166E5D" w:rsidRDefault="00166E5D" w:rsidP="00166E5D">
      <w:pPr>
        <w:numPr>
          <w:ilvl w:val="0"/>
          <w:numId w:val="13"/>
        </w:numPr>
        <w:rPr>
          <w:lang w:val="en-IN"/>
        </w:rPr>
      </w:pPr>
      <w:r w:rsidRPr="00166E5D">
        <w:rPr>
          <w:lang w:val="en-IN"/>
        </w:rPr>
        <w:t>Power (xʸ)</w:t>
      </w:r>
    </w:p>
    <w:p w14:paraId="62E9C44D" w14:textId="77777777" w:rsidR="00166E5D" w:rsidRPr="00166E5D" w:rsidRDefault="00166E5D" w:rsidP="00166E5D">
      <w:pPr>
        <w:numPr>
          <w:ilvl w:val="0"/>
          <w:numId w:val="13"/>
        </w:numPr>
        <w:rPr>
          <w:lang w:val="en-IN"/>
        </w:rPr>
      </w:pPr>
      <w:r w:rsidRPr="00166E5D">
        <w:rPr>
          <w:lang w:val="en-IN"/>
        </w:rPr>
        <w:lastRenderedPageBreak/>
        <w:t>Factorial (x!)</w:t>
      </w:r>
    </w:p>
    <w:p w14:paraId="3D1CB70F" w14:textId="77777777" w:rsidR="00166E5D" w:rsidRPr="00166E5D" w:rsidRDefault="00000000" w:rsidP="00166E5D">
      <w:pPr>
        <w:rPr>
          <w:lang w:val="en-IN"/>
        </w:rPr>
      </w:pPr>
      <w:r>
        <w:rPr>
          <w:lang w:val="en-IN"/>
        </w:rPr>
        <w:pict w14:anchorId="397469F9">
          <v:rect id="_x0000_i1026" style="width:0;height:1.5pt" o:hralign="center" o:hrstd="t" o:hr="t" fillcolor="#a0a0a0" stroked="f"/>
        </w:pict>
      </w:r>
    </w:p>
    <w:p w14:paraId="11A7824F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Step 4: Accept User Choice</w:t>
      </w:r>
    </w:p>
    <w:p w14:paraId="623ECB97" w14:textId="77777777" w:rsidR="00166E5D" w:rsidRPr="00166E5D" w:rsidRDefault="00166E5D" w:rsidP="00166E5D">
      <w:pPr>
        <w:numPr>
          <w:ilvl w:val="0"/>
          <w:numId w:val="14"/>
        </w:numPr>
        <w:rPr>
          <w:lang w:val="en-IN"/>
        </w:rPr>
      </w:pPr>
      <w:r w:rsidRPr="00166E5D">
        <w:rPr>
          <w:lang w:val="en-IN"/>
        </w:rPr>
        <w:t>Ask the user to enter the operation number.</w:t>
      </w:r>
    </w:p>
    <w:p w14:paraId="1E155738" w14:textId="77777777" w:rsidR="00166E5D" w:rsidRPr="00166E5D" w:rsidRDefault="00166E5D" w:rsidP="00166E5D">
      <w:pPr>
        <w:numPr>
          <w:ilvl w:val="0"/>
          <w:numId w:val="14"/>
        </w:numPr>
        <w:rPr>
          <w:lang w:val="en-IN"/>
        </w:rPr>
      </w:pPr>
      <w:r w:rsidRPr="00166E5D">
        <w:rPr>
          <w:lang w:val="en-IN"/>
        </w:rPr>
        <w:t>Read choice.</w:t>
      </w:r>
    </w:p>
    <w:p w14:paraId="33BFC062" w14:textId="77777777" w:rsidR="00166E5D" w:rsidRPr="00166E5D" w:rsidRDefault="00000000" w:rsidP="00166E5D">
      <w:pPr>
        <w:rPr>
          <w:lang w:val="en-IN"/>
        </w:rPr>
      </w:pPr>
      <w:r>
        <w:rPr>
          <w:lang w:val="en-IN"/>
        </w:rPr>
        <w:pict w14:anchorId="421255F7">
          <v:rect id="_x0000_i1027" style="width:0;height:1.5pt" o:hralign="center" o:hrstd="t" o:hr="t" fillcolor="#a0a0a0" stroked="f"/>
        </w:pict>
      </w:r>
    </w:p>
    <w:p w14:paraId="5E443C8D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Step 5: Perform Operation Using Switch/If</w:t>
      </w:r>
    </w:p>
    <w:p w14:paraId="7AD3DBF7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Case 1: Addition</w:t>
      </w:r>
    </w:p>
    <w:p w14:paraId="2CAA7E67" w14:textId="77777777" w:rsidR="00166E5D" w:rsidRPr="00166E5D" w:rsidRDefault="00166E5D" w:rsidP="00166E5D">
      <w:pPr>
        <w:numPr>
          <w:ilvl w:val="0"/>
          <w:numId w:val="15"/>
        </w:numPr>
        <w:rPr>
          <w:lang w:val="en-IN"/>
        </w:rPr>
      </w:pPr>
      <w:r w:rsidRPr="00166E5D">
        <w:rPr>
          <w:lang w:val="en-IN"/>
        </w:rPr>
        <w:t>Input two numbers x and y.</w:t>
      </w:r>
    </w:p>
    <w:p w14:paraId="23C01002" w14:textId="77777777" w:rsidR="00166E5D" w:rsidRPr="00166E5D" w:rsidRDefault="00166E5D" w:rsidP="00166E5D">
      <w:pPr>
        <w:numPr>
          <w:ilvl w:val="0"/>
          <w:numId w:val="15"/>
        </w:numPr>
        <w:rPr>
          <w:lang w:val="en-IN"/>
        </w:rPr>
      </w:pPr>
      <w:r w:rsidRPr="00166E5D">
        <w:rPr>
          <w:lang w:val="en-IN"/>
        </w:rPr>
        <w:t>result = x + y.</w:t>
      </w:r>
    </w:p>
    <w:p w14:paraId="1A32E75C" w14:textId="77777777" w:rsidR="00166E5D" w:rsidRPr="00166E5D" w:rsidRDefault="00166E5D" w:rsidP="00166E5D">
      <w:pPr>
        <w:numPr>
          <w:ilvl w:val="0"/>
          <w:numId w:val="15"/>
        </w:numPr>
        <w:rPr>
          <w:lang w:val="en-IN"/>
        </w:rPr>
      </w:pPr>
      <w:r w:rsidRPr="00166E5D">
        <w:rPr>
          <w:lang w:val="en-IN"/>
        </w:rPr>
        <w:t>Display result.</w:t>
      </w:r>
    </w:p>
    <w:p w14:paraId="2DE2649A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Case 2: Subtraction</w:t>
      </w:r>
    </w:p>
    <w:p w14:paraId="613A39EA" w14:textId="77777777" w:rsidR="00166E5D" w:rsidRPr="00166E5D" w:rsidRDefault="00166E5D" w:rsidP="00166E5D">
      <w:pPr>
        <w:numPr>
          <w:ilvl w:val="0"/>
          <w:numId w:val="16"/>
        </w:numPr>
        <w:rPr>
          <w:lang w:val="en-IN"/>
        </w:rPr>
      </w:pPr>
      <w:r w:rsidRPr="00166E5D">
        <w:rPr>
          <w:lang w:val="en-IN"/>
        </w:rPr>
        <w:t>Input x and y.</w:t>
      </w:r>
    </w:p>
    <w:p w14:paraId="11CCBB46" w14:textId="77777777" w:rsidR="00166E5D" w:rsidRPr="00166E5D" w:rsidRDefault="00166E5D" w:rsidP="00166E5D">
      <w:pPr>
        <w:numPr>
          <w:ilvl w:val="0"/>
          <w:numId w:val="16"/>
        </w:numPr>
        <w:rPr>
          <w:lang w:val="en-IN"/>
        </w:rPr>
      </w:pPr>
      <w:r w:rsidRPr="00166E5D">
        <w:rPr>
          <w:lang w:val="en-IN"/>
        </w:rPr>
        <w:t>result = x - y.</w:t>
      </w:r>
    </w:p>
    <w:p w14:paraId="76392A2B" w14:textId="77777777" w:rsidR="00166E5D" w:rsidRPr="00166E5D" w:rsidRDefault="00166E5D" w:rsidP="00166E5D">
      <w:pPr>
        <w:numPr>
          <w:ilvl w:val="0"/>
          <w:numId w:val="16"/>
        </w:numPr>
        <w:rPr>
          <w:lang w:val="en-IN"/>
        </w:rPr>
      </w:pPr>
      <w:r w:rsidRPr="00166E5D">
        <w:rPr>
          <w:lang w:val="en-IN"/>
        </w:rPr>
        <w:t>Display result.</w:t>
      </w:r>
    </w:p>
    <w:p w14:paraId="0A13A73D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Case 3: Multiplication</w:t>
      </w:r>
    </w:p>
    <w:p w14:paraId="2F038D21" w14:textId="77777777" w:rsidR="00166E5D" w:rsidRPr="00166E5D" w:rsidRDefault="00166E5D" w:rsidP="00166E5D">
      <w:pPr>
        <w:numPr>
          <w:ilvl w:val="0"/>
          <w:numId w:val="17"/>
        </w:numPr>
        <w:rPr>
          <w:lang w:val="en-IN"/>
        </w:rPr>
      </w:pPr>
      <w:r w:rsidRPr="00166E5D">
        <w:rPr>
          <w:lang w:val="en-IN"/>
        </w:rPr>
        <w:t>Input x and y.</w:t>
      </w:r>
    </w:p>
    <w:p w14:paraId="3649E6C8" w14:textId="77777777" w:rsidR="00166E5D" w:rsidRPr="00166E5D" w:rsidRDefault="00166E5D" w:rsidP="00166E5D">
      <w:pPr>
        <w:numPr>
          <w:ilvl w:val="0"/>
          <w:numId w:val="17"/>
        </w:numPr>
        <w:rPr>
          <w:lang w:val="en-IN"/>
        </w:rPr>
      </w:pPr>
      <w:r w:rsidRPr="00166E5D">
        <w:rPr>
          <w:lang w:val="en-IN"/>
        </w:rPr>
        <w:t>result = x * y.</w:t>
      </w:r>
    </w:p>
    <w:p w14:paraId="4C275E8C" w14:textId="77777777" w:rsidR="00166E5D" w:rsidRPr="00166E5D" w:rsidRDefault="00166E5D" w:rsidP="00166E5D">
      <w:pPr>
        <w:numPr>
          <w:ilvl w:val="0"/>
          <w:numId w:val="17"/>
        </w:numPr>
        <w:rPr>
          <w:lang w:val="en-IN"/>
        </w:rPr>
      </w:pPr>
      <w:r w:rsidRPr="00166E5D">
        <w:rPr>
          <w:lang w:val="en-IN"/>
        </w:rPr>
        <w:t>Display result.</w:t>
      </w:r>
    </w:p>
    <w:p w14:paraId="1D62FD2C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Case 4: Division</w:t>
      </w:r>
    </w:p>
    <w:p w14:paraId="7997526E" w14:textId="77777777" w:rsidR="00166E5D" w:rsidRPr="00166E5D" w:rsidRDefault="00166E5D" w:rsidP="00166E5D">
      <w:pPr>
        <w:numPr>
          <w:ilvl w:val="0"/>
          <w:numId w:val="18"/>
        </w:numPr>
        <w:rPr>
          <w:lang w:val="en-IN"/>
        </w:rPr>
      </w:pPr>
      <w:r w:rsidRPr="00166E5D">
        <w:rPr>
          <w:lang w:val="en-IN"/>
        </w:rPr>
        <w:t>Input x and y.</w:t>
      </w:r>
    </w:p>
    <w:p w14:paraId="3D4230CF" w14:textId="77777777" w:rsidR="00166E5D" w:rsidRPr="00166E5D" w:rsidRDefault="00166E5D" w:rsidP="00166E5D">
      <w:pPr>
        <w:numPr>
          <w:ilvl w:val="0"/>
          <w:numId w:val="18"/>
        </w:numPr>
        <w:rPr>
          <w:lang w:val="en-IN"/>
        </w:rPr>
      </w:pPr>
      <w:r w:rsidRPr="00166E5D">
        <w:rPr>
          <w:lang w:val="en-IN"/>
        </w:rPr>
        <w:t>If y == 0, print error message.</w:t>
      </w:r>
    </w:p>
    <w:p w14:paraId="2F574FF0" w14:textId="77777777" w:rsidR="00166E5D" w:rsidRPr="00166E5D" w:rsidRDefault="00166E5D" w:rsidP="00166E5D">
      <w:pPr>
        <w:numPr>
          <w:ilvl w:val="0"/>
          <w:numId w:val="18"/>
        </w:numPr>
        <w:rPr>
          <w:lang w:val="en-IN"/>
        </w:rPr>
      </w:pPr>
      <w:r w:rsidRPr="00166E5D">
        <w:rPr>
          <w:lang w:val="en-IN"/>
        </w:rPr>
        <w:t>Else result = x / y.</w:t>
      </w:r>
    </w:p>
    <w:p w14:paraId="43A282C1" w14:textId="77777777" w:rsidR="00166E5D" w:rsidRPr="00166E5D" w:rsidRDefault="00166E5D" w:rsidP="00166E5D">
      <w:pPr>
        <w:numPr>
          <w:ilvl w:val="0"/>
          <w:numId w:val="18"/>
        </w:numPr>
        <w:rPr>
          <w:lang w:val="en-IN"/>
        </w:rPr>
      </w:pPr>
      <w:r w:rsidRPr="00166E5D">
        <w:rPr>
          <w:lang w:val="en-IN"/>
        </w:rPr>
        <w:t>Display result.</w:t>
      </w:r>
    </w:p>
    <w:p w14:paraId="4C7EF46A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Case 5: Power (xʸ)</w:t>
      </w:r>
    </w:p>
    <w:p w14:paraId="3D73593B" w14:textId="77777777" w:rsidR="00166E5D" w:rsidRPr="00166E5D" w:rsidRDefault="00166E5D" w:rsidP="00166E5D">
      <w:pPr>
        <w:numPr>
          <w:ilvl w:val="0"/>
          <w:numId w:val="19"/>
        </w:numPr>
        <w:rPr>
          <w:lang w:val="en-IN"/>
        </w:rPr>
      </w:pPr>
      <w:r w:rsidRPr="00166E5D">
        <w:rPr>
          <w:lang w:val="en-IN"/>
        </w:rPr>
        <w:t>Input base x and exponent y.</w:t>
      </w:r>
    </w:p>
    <w:p w14:paraId="0D32F44B" w14:textId="77777777" w:rsidR="00166E5D" w:rsidRPr="00166E5D" w:rsidRDefault="00166E5D" w:rsidP="00166E5D">
      <w:pPr>
        <w:numPr>
          <w:ilvl w:val="0"/>
          <w:numId w:val="19"/>
        </w:numPr>
        <w:rPr>
          <w:lang w:val="en-IN"/>
        </w:rPr>
      </w:pPr>
      <w:r w:rsidRPr="00166E5D">
        <w:rPr>
          <w:lang w:val="en-IN"/>
        </w:rPr>
        <w:lastRenderedPageBreak/>
        <w:t>Calculate power using loop or library function.</w:t>
      </w:r>
    </w:p>
    <w:p w14:paraId="76D29C23" w14:textId="77777777" w:rsidR="00166E5D" w:rsidRPr="00166E5D" w:rsidRDefault="00166E5D" w:rsidP="00166E5D">
      <w:pPr>
        <w:numPr>
          <w:ilvl w:val="0"/>
          <w:numId w:val="19"/>
        </w:numPr>
        <w:rPr>
          <w:lang w:val="en-IN"/>
        </w:rPr>
      </w:pPr>
      <w:r w:rsidRPr="00166E5D">
        <w:rPr>
          <w:lang w:val="en-IN"/>
        </w:rPr>
        <w:t>Display result.</w:t>
      </w:r>
    </w:p>
    <w:p w14:paraId="08BCE214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Case 6: Factorial (x!)</w:t>
      </w:r>
    </w:p>
    <w:p w14:paraId="5139DA61" w14:textId="77777777" w:rsidR="00166E5D" w:rsidRPr="00166E5D" w:rsidRDefault="00166E5D" w:rsidP="00166E5D">
      <w:pPr>
        <w:numPr>
          <w:ilvl w:val="0"/>
          <w:numId w:val="20"/>
        </w:numPr>
        <w:rPr>
          <w:lang w:val="en-IN"/>
        </w:rPr>
      </w:pPr>
      <w:r w:rsidRPr="00166E5D">
        <w:rPr>
          <w:lang w:val="en-IN"/>
        </w:rPr>
        <w:t>Input integer n.</w:t>
      </w:r>
    </w:p>
    <w:p w14:paraId="337B8F29" w14:textId="77777777" w:rsidR="00166E5D" w:rsidRPr="00166E5D" w:rsidRDefault="00166E5D" w:rsidP="00166E5D">
      <w:pPr>
        <w:numPr>
          <w:ilvl w:val="0"/>
          <w:numId w:val="20"/>
        </w:numPr>
        <w:rPr>
          <w:lang w:val="en-IN"/>
        </w:rPr>
      </w:pPr>
      <w:r w:rsidRPr="00166E5D">
        <w:rPr>
          <w:lang w:val="en-IN"/>
        </w:rPr>
        <w:t>If n &lt; 0, print factorial not defined.</w:t>
      </w:r>
    </w:p>
    <w:p w14:paraId="262FDC28" w14:textId="77777777" w:rsidR="00166E5D" w:rsidRPr="00166E5D" w:rsidRDefault="00166E5D" w:rsidP="00166E5D">
      <w:pPr>
        <w:numPr>
          <w:ilvl w:val="0"/>
          <w:numId w:val="20"/>
        </w:numPr>
        <w:rPr>
          <w:lang w:val="en-IN"/>
        </w:rPr>
      </w:pPr>
      <w:r w:rsidRPr="00166E5D">
        <w:rPr>
          <w:lang w:val="en-IN"/>
        </w:rPr>
        <w:t>Else:</w:t>
      </w:r>
    </w:p>
    <w:p w14:paraId="151DB038" w14:textId="77777777" w:rsidR="00166E5D" w:rsidRPr="00166E5D" w:rsidRDefault="00166E5D" w:rsidP="00166E5D">
      <w:pPr>
        <w:numPr>
          <w:ilvl w:val="1"/>
          <w:numId w:val="20"/>
        </w:numPr>
        <w:rPr>
          <w:lang w:val="en-IN"/>
        </w:rPr>
      </w:pPr>
      <w:r w:rsidRPr="00166E5D">
        <w:rPr>
          <w:lang w:val="en-IN"/>
        </w:rPr>
        <w:t>Set fact = 1.</w:t>
      </w:r>
    </w:p>
    <w:p w14:paraId="2EFE04F9" w14:textId="77777777" w:rsidR="00166E5D" w:rsidRPr="00166E5D" w:rsidRDefault="00166E5D" w:rsidP="00166E5D">
      <w:pPr>
        <w:numPr>
          <w:ilvl w:val="1"/>
          <w:numId w:val="20"/>
        </w:numPr>
        <w:rPr>
          <w:lang w:val="en-IN"/>
        </w:rPr>
      </w:pPr>
      <w:r w:rsidRPr="00166E5D">
        <w:rPr>
          <w:lang w:val="en-IN"/>
        </w:rPr>
        <w:t>For i = 1 to n:</w:t>
      </w:r>
    </w:p>
    <w:p w14:paraId="621199E0" w14:textId="77777777" w:rsidR="00166E5D" w:rsidRPr="00166E5D" w:rsidRDefault="00166E5D" w:rsidP="00166E5D">
      <w:pPr>
        <w:numPr>
          <w:ilvl w:val="2"/>
          <w:numId w:val="20"/>
        </w:numPr>
        <w:rPr>
          <w:lang w:val="en-IN"/>
        </w:rPr>
      </w:pPr>
      <w:r w:rsidRPr="00166E5D">
        <w:rPr>
          <w:lang w:val="en-IN"/>
        </w:rPr>
        <w:t>fact = fact * i.</w:t>
      </w:r>
    </w:p>
    <w:p w14:paraId="584902E9" w14:textId="77777777" w:rsidR="00166E5D" w:rsidRPr="00166E5D" w:rsidRDefault="00166E5D" w:rsidP="00166E5D">
      <w:pPr>
        <w:numPr>
          <w:ilvl w:val="0"/>
          <w:numId w:val="20"/>
        </w:numPr>
        <w:rPr>
          <w:lang w:val="en-IN"/>
        </w:rPr>
      </w:pPr>
      <w:r w:rsidRPr="00166E5D">
        <w:rPr>
          <w:lang w:val="en-IN"/>
        </w:rPr>
        <w:t>Display factorial.</w:t>
      </w:r>
    </w:p>
    <w:p w14:paraId="04018B00" w14:textId="77777777" w:rsidR="00166E5D" w:rsidRPr="00166E5D" w:rsidRDefault="00000000" w:rsidP="00166E5D">
      <w:pPr>
        <w:rPr>
          <w:lang w:val="en-IN"/>
        </w:rPr>
      </w:pPr>
      <w:r>
        <w:rPr>
          <w:lang w:val="en-IN"/>
        </w:rPr>
        <w:pict w14:anchorId="5478BCC5">
          <v:rect id="_x0000_i1028" style="width:0;height:1.5pt" o:hralign="center" o:hrstd="t" o:hr="t" fillcolor="#a0a0a0" stroked="f"/>
        </w:pict>
      </w:r>
    </w:p>
    <w:p w14:paraId="4A3E371F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Step 6: Invalid Choice</w:t>
      </w:r>
    </w:p>
    <w:p w14:paraId="4FD57BF9" w14:textId="77777777" w:rsidR="00166E5D" w:rsidRPr="00166E5D" w:rsidRDefault="00166E5D" w:rsidP="00166E5D">
      <w:pPr>
        <w:numPr>
          <w:ilvl w:val="0"/>
          <w:numId w:val="21"/>
        </w:numPr>
        <w:rPr>
          <w:lang w:val="en-IN"/>
        </w:rPr>
      </w:pPr>
      <w:r w:rsidRPr="00166E5D">
        <w:rPr>
          <w:lang w:val="en-IN"/>
        </w:rPr>
        <w:t xml:space="preserve">If user enters other number, print </w:t>
      </w:r>
      <w:r w:rsidRPr="00166E5D">
        <w:rPr>
          <w:b/>
          <w:bCs/>
          <w:lang w:val="en-IN"/>
        </w:rPr>
        <w:t>Invalid Choice</w:t>
      </w:r>
      <w:r w:rsidRPr="00166E5D">
        <w:rPr>
          <w:lang w:val="en-IN"/>
        </w:rPr>
        <w:t>.</w:t>
      </w:r>
    </w:p>
    <w:p w14:paraId="4C01E5E2" w14:textId="77777777" w:rsidR="00166E5D" w:rsidRPr="00166E5D" w:rsidRDefault="00000000" w:rsidP="00166E5D">
      <w:pPr>
        <w:rPr>
          <w:lang w:val="en-IN"/>
        </w:rPr>
      </w:pPr>
      <w:r>
        <w:rPr>
          <w:lang w:val="en-IN"/>
        </w:rPr>
        <w:pict w14:anchorId="36EEBBD1">
          <v:rect id="_x0000_i1029" style="width:0;height:1.5pt" o:hralign="center" o:hrstd="t" o:hr="t" fillcolor="#a0a0a0" stroked="f"/>
        </w:pict>
      </w:r>
    </w:p>
    <w:p w14:paraId="7FDCF48D" w14:textId="77777777" w:rsidR="00166E5D" w:rsidRPr="00166E5D" w:rsidRDefault="00166E5D" w:rsidP="00166E5D">
      <w:pPr>
        <w:rPr>
          <w:b/>
          <w:bCs/>
          <w:lang w:val="en-IN"/>
        </w:rPr>
      </w:pPr>
      <w:r w:rsidRPr="00166E5D">
        <w:rPr>
          <w:b/>
          <w:bCs/>
          <w:lang w:val="en-IN"/>
        </w:rPr>
        <w:t>Step 7: Stop</w:t>
      </w:r>
    </w:p>
    <w:p w14:paraId="6DA76FBB" w14:textId="77777777" w:rsidR="00166E5D" w:rsidRPr="00166E5D" w:rsidRDefault="00166E5D" w:rsidP="00166E5D"/>
    <w:p w14:paraId="2997CFAE" w14:textId="77777777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t>C PROGRAM:</w:t>
      </w:r>
    </w:p>
    <w:p w14:paraId="6AD8B63D" w14:textId="77777777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t>INPUT:</w:t>
      </w:r>
    </w:p>
    <w:p w14:paraId="16D43B2C" w14:textId="7341D6F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1F34E0AC" w:rsidR="00B62F32" w:rsidRDefault="00B62F32"/>
    <w:p w14:paraId="66EEC7F2" w14:textId="77777777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653EE839" w:rsidR="00B62F32" w:rsidRDefault="00B62F32"/>
    <w:p w14:paraId="5C7A85D7" w14:textId="77777777" w:rsidR="00E36912" w:rsidRPr="00166E5D" w:rsidRDefault="00000000">
      <w:pPr>
        <w:pStyle w:val="Heading2"/>
        <w:rPr>
          <w:i/>
          <w:iCs/>
        </w:rPr>
      </w:pPr>
      <w:r w:rsidRPr="00166E5D">
        <w:rPr>
          <w:i/>
          <w:iCs/>
        </w:rPr>
        <w:lastRenderedPageBreak/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01AEB14D" w14:textId="29BDDABC" w:rsidR="00E36912" w:rsidRDefault="00E36912"/>
    <w:p w14:paraId="232CA6EB" w14:textId="77777777" w:rsidR="00166E5D" w:rsidRDefault="00166E5D"/>
    <w:p w14:paraId="09CD8D66" w14:textId="77777777" w:rsidR="00166E5D" w:rsidRDefault="00166E5D"/>
    <w:p w14:paraId="44FF2ABE" w14:textId="0F5EF07D" w:rsidR="00166E5D" w:rsidRDefault="00166E5D">
      <w:pPr>
        <w:rPr>
          <w:sz w:val="28"/>
          <w:szCs w:val="28"/>
        </w:rPr>
      </w:pPr>
      <w:r w:rsidRPr="00166E5D">
        <w:rPr>
          <w:sz w:val="28"/>
          <w:szCs w:val="28"/>
        </w:rPr>
        <w:t xml:space="preserve">CODE AND OUTPUT </w:t>
      </w:r>
      <w:proofErr w:type="gramStart"/>
      <w:r w:rsidRPr="00166E5D">
        <w:rPr>
          <w:sz w:val="28"/>
          <w:szCs w:val="28"/>
        </w:rPr>
        <w:t>FOR  GIVEN</w:t>
      </w:r>
      <w:proofErr w:type="gramEnd"/>
      <w:r w:rsidRPr="00166E5D">
        <w:rPr>
          <w:sz w:val="28"/>
          <w:szCs w:val="28"/>
        </w:rPr>
        <w:t xml:space="preserve"> PROBLEM STATEMENT ARE GIVEN</w:t>
      </w:r>
    </w:p>
    <w:p w14:paraId="789E7A9B" w14:textId="77777777" w:rsidR="00DB50BD" w:rsidRDefault="00DB50BD">
      <w:pPr>
        <w:rPr>
          <w:sz w:val="28"/>
          <w:szCs w:val="28"/>
        </w:rPr>
      </w:pPr>
    </w:p>
    <w:p w14:paraId="0F46334B" w14:textId="77777777" w:rsidR="00DB50BD" w:rsidRDefault="00DB50BD">
      <w:pPr>
        <w:rPr>
          <w:sz w:val="28"/>
          <w:szCs w:val="28"/>
        </w:rPr>
      </w:pPr>
    </w:p>
    <w:p w14:paraId="5F73838D" w14:textId="7862BDDC" w:rsidR="00DB50BD" w:rsidRPr="00166E5D" w:rsidRDefault="00DB50B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1AA085" wp14:editId="0C71B8F8">
            <wp:extent cx="5486400" cy="2856865"/>
            <wp:effectExtent l="0" t="0" r="0" b="635"/>
            <wp:docPr id="1811868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68418" name="Picture 1811868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1092" w14:textId="77777777" w:rsidR="00166E5D" w:rsidRDefault="00166E5D"/>
    <w:p w14:paraId="6457DD69" w14:textId="77777777" w:rsidR="00DB50BD" w:rsidRDefault="00DB50BD"/>
    <w:p w14:paraId="3D1A6F3F" w14:textId="118FA79F" w:rsidR="00DB50BD" w:rsidRDefault="00DB50BD">
      <w:r>
        <w:rPr>
          <w:noProof/>
        </w:rPr>
        <w:lastRenderedPageBreak/>
        <w:drawing>
          <wp:inline distT="0" distB="0" distL="0" distR="0" wp14:anchorId="4F1E462B" wp14:editId="2A9634BB">
            <wp:extent cx="5486400" cy="2710180"/>
            <wp:effectExtent l="0" t="0" r="0" b="0"/>
            <wp:docPr id="100976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65009" name="Picture 10097650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D418" w14:textId="77777777" w:rsidR="00DB50BD" w:rsidRDefault="00DB50BD"/>
    <w:p w14:paraId="29EBDB3D" w14:textId="77777777" w:rsidR="00DB50BD" w:rsidRDefault="00DB50BD"/>
    <w:p w14:paraId="233D85F6" w14:textId="77777777" w:rsidR="00DB50BD" w:rsidRDefault="00DB50BD"/>
    <w:p w14:paraId="2CCFE1D1" w14:textId="77777777" w:rsidR="00DB50BD" w:rsidRDefault="00DB50BD"/>
    <w:p w14:paraId="0FEF58C0" w14:textId="7F5137A1" w:rsidR="00DB50BD" w:rsidRDefault="00DB50BD">
      <w:r>
        <w:rPr>
          <w:noProof/>
        </w:rPr>
        <w:drawing>
          <wp:inline distT="0" distB="0" distL="0" distR="0" wp14:anchorId="69D00A28" wp14:editId="06482881">
            <wp:extent cx="5486400" cy="3302635"/>
            <wp:effectExtent l="0" t="0" r="0" b="0"/>
            <wp:docPr id="596753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53624" name="Picture 5967536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4321" w14:textId="77777777" w:rsidR="00DB50BD" w:rsidRDefault="00DB50BD"/>
    <w:p w14:paraId="50CEC213" w14:textId="77777777" w:rsidR="00DB50BD" w:rsidRDefault="00DB50BD"/>
    <w:p w14:paraId="18FBF0A8" w14:textId="77777777" w:rsidR="00DB50BD" w:rsidRDefault="00DB50BD"/>
    <w:p w14:paraId="7C5EB3F9" w14:textId="77777777" w:rsidR="00DB50BD" w:rsidRDefault="00DB50BD"/>
    <w:p w14:paraId="46A06BB3" w14:textId="6B56CF61" w:rsidR="00DB50BD" w:rsidRDefault="00DB50BD">
      <w:r>
        <w:rPr>
          <w:noProof/>
        </w:rPr>
        <w:drawing>
          <wp:inline distT="0" distB="0" distL="0" distR="0" wp14:anchorId="3FE1FAE8" wp14:editId="0344394C">
            <wp:extent cx="5486400" cy="3324225"/>
            <wp:effectExtent l="0" t="0" r="0" b="9525"/>
            <wp:docPr id="467225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25189" name="Picture 4672251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8933" w14:textId="77777777" w:rsidR="00DB50BD" w:rsidRDefault="00DB50BD"/>
    <w:p w14:paraId="1F35759A" w14:textId="77777777" w:rsidR="00DB50BD" w:rsidRDefault="00DB50BD"/>
    <w:p w14:paraId="0A64C462" w14:textId="4FD6FCCE" w:rsidR="00DB50BD" w:rsidRDefault="00DB50BD">
      <w:r>
        <w:rPr>
          <w:noProof/>
        </w:rPr>
        <w:lastRenderedPageBreak/>
        <w:drawing>
          <wp:inline distT="0" distB="0" distL="0" distR="0" wp14:anchorId="05AD54CA" wp14:editId="4BE51693">
            <wp:extent cx="5486400" cy="3524250"/>
            <wp:effectExtent l="0" t="0" r="0" b="0"/>
            <wp:docPr id="1042778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78414" name="Picture 10427784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0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747249"/>
    <w:multiLevelType w:val="multilevel"/>
    <w:tmpl w:val="4816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313A9B"/>
    <w:multiLevelType w:val="multilevel"/>
    <w:tmpl w:val="1330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9363C"/>
    <w:multiLevelType w:val="multilevel"/>
    <w:tmpl w:val="BADA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2B2C26"/>
    <w:multiLevelType w:val="multilevel"/>
    <w:tmpl w:val="DDC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50BF1"/>
    <w:multiLevelType w:val="multilevel"/>
    <w:tmpl w:val="AC54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9725A"/>
    <w:multiLevelType w:val="multilevel"/>
    <w:tmpl w:val="6990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D21AE"/>
    <w:multiLevelType w:val="multilevel"/>
    <w:tmpl w:val="A0CC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46B83"/>
    <w:multiLevelType w:val="multilevel"/>
    <w:tmpl w:val="B76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7C04D2"/>
    <w:multiLevelType w:val="multilevel"/>
    <w:tmpl w:val="3870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2C05C3"/>
    <w:multiLevelType w:val="multilevel"/>
    <w:tmpl w:val="7B2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3"/>
  </w:num>
  <w:num w:numId="12" w16cid:durableId="1714650389">
    <w:abstractNumId w:val="15"/>
  </w:num>
  <w:num w:numId="13" w16cid:durableId="925377845">
    <w:abstractNumId w:val="18"/>
  </w:num>
  <w:num w:numId="14" w16cid:durableId="2116902686">
    <w:abstractNumId w:val="14"/>
  </w:num>
  <w:num w:numId="15" w16cid:durableId="878200381">
    <w:abstractNumId w:val="16"/>
  </w:num>
  <w:num w:numId="16" w16cid:durableId="1902015235">
    <w:abstractNumId w:val="17"/>
  </w:num>
  <w:num w:numId="17" w16cid:durableId="375587282">
    <w:abstractNumId w:val="11"/>
  </w:num>
  <w:num w:numId="18" w16cid:durableId="868227043">
    <w:abstractNumId w:val="19"/>
  </w:num>
  <w:num w:numId="19" w16cid:durableId="1841505155">
    <w:abstractNumId w:val="12"/>
  </w:num>
  <w:num w:numId="20" w16cid:durableId="1263953472">
    <w:abstractNumId w:val="10"/>
  </w:num>
  <w:num w:numId="21" w16cid:durableId="645858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E5D"/>
    <w:rsid w:val="0029639D"/>
    <w:rsid w:val="002A01A7"/>
    <w:rsid w:val="00326F90"/>
    <w:rsid w:val="0064573A"/>
    <w:rsid w:val="00AA1D8D"/>
    <w:rsid w:val="00B47730"/>
    <w:rsid w:val="00B62F32"/>
    <w:rsid w:val="00BC1EA7"/>
    <w:rsid w:val="00CB0664"/>
    <w:rsid w:val="00DB50BD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koshin borse</cp:lastModifiedBy>
  <cp:revision>4</cp:revision>
  <dcterms:created xsi:type="dcterms:W3CDTF">2026-01-30T11:37:00Z</dcterms:created>
  <dcterms:modified xsi:type="dcterms:W3CDTF">2026-02-13T02:31:00Z</dcterms:modified>
  <cp:category/>
</cp:coreProperties>
</file>