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16AB69C3">
            <wp:extent cx="2654300" cy="1121346"/>
            <wp:effectExtent l="0" t="0" r="0" b="3175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5006" cy="11300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Pr="009C29CA" w:rsidRDefault="00000000">
      <w:pPr>
        <w:pStyle w:val="Heading1"/>
        <w:rPr>
          <w:sz w:val="48"/>
          <w:szCs w:val="48"/>
        </w:rPr>
      </w:pPr>
      <w:r w:rsidRPr="009C29CA">
        <w:rPr>
          <w:sz w:val="48"/>
          <w:szCs w:val="48"/>
        </w:rPr>
        <w:t>Foundations of Programming</w:t>
      </w:r>
    </w:p>
    <w:p w14:paraId="1393F790" w14:textId="063E421F" w:rsidR="00CE3944" w:rsidRPr="009C29CA" w:rsidRDefault="00000000">
      <w:pPr>
        <w:rPr>
          <w:sz w:val="28"/>
          <w:szCs w:val="28"/>
        </w:rPr>
      </w:pPr>
      <w:r w:rsidRPr="009C29CA">
        <w:rPr>
          <w:sz w:val="28"/>
          <w:szCs w:val="28"/>
        </w:rPr>
        <w:t xml:space="preserve">Assignment No. : </w:t>
      </w:r>
      <w:r w:rsidR="00913BFD" w:rsidRPr="009C29CA">
        <w:rPr>
          <w:sz w:val="28"/>
          <w:szCs w:val="28"/>
        </w:rPr>
        <w:t>1</w:t>
      </w:r>
      <w:r w:rsidR="00500EC9" w:rsidRPr="009C29CA">
        <w:rPr>
          <w:sz w:val="28"/>
          <w:szCs w:val="28"/>
        </w:rPr>
        <w:t>2</w:t>
      </w:r>
      <w:r w:rsidRPr="009C29CA">
        <w:rPr>
          <w:sz w:val="28"/>
          <w:szCs w:val="28"/>
        </w:rPr>
        <w:br/>
      </w:r>
    </w:p>
    <w:p w14:paraId="2E8D0AE2" w14:textId="77777777" w:rsidR="00CE3944" w:rsidRPr="009C29CA" w:rsidRDefault="00000000">
      <w:pPr>
        <w:pStyle w:val="Heading2"/>
        <w:rPr>
          <w:i/>
          <w:iCs/>
        </w:rPr>
      </w:pPr>
      <w:r w:rsidRPr="009C29CA">
        <w:rPr>
          <w:i/>
          <w:iCs/>
        </w:rP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Pr="009C29CA" w:rsidRDefault="00000000">
      <w:pPr>
        <w:pStyle w:val="Heading2"/>
        <w:rPr>
          <w:i/>
          <w:iCs/>
        </w:rPr>
      </w:pPr>
      <w:r w:rsidRPr="009C29CA">
        <w:rPr>
          <w:i/>
          <w:iCs/>
        </w:rP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Pr="009C29CA" w:rsidRDefault="00000000">
      <w:pPr>
        <w:pStyle w:val="Heading2"/>
        <w:rPr>
          <w:i/>
          <w:iCs/>
        </w:rPr>
      </w:pPr>
      <w:r w:rsidRPr="009C29CA">
        <w:rPr>
          <w:i/>
          <w:iCs/>
        </w:rP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Pr="009C29CA" w:rsidRDefault="00000000">
      <w:pPr>
        <w:pStyle w:val="Heading2"/>
        <w:rPr>
          <w:i/>
          <w:iCs/>
        </w:rPr>
      </w:pPr>
      <w:r w:rsidRPr="009C29CA">
        <w:rPr>
          <w:i/>
          <w:iCs/>
        </w:rP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  <w:rPr>
          <w:i/>
          <w:iCs/>
        </w:rPr>
      </w:pPr>
      <w:r w:rsidRPr="009C29CA">
        <w:rPr>
          <w:i/>
          <w:iCs/>
        </w:rPr>
        <w:t>ALGORITHM:</w:t>
      </w:r>
    </w:p>
    <w:p w14:paraId="5F94FB64" w14:textId="77777777" w:rsidR="009C29CA" w:rsidRPr="009C29CA" w:rsidRDefault="009C29CA" w:rsidP="009C29CA">
      <w:pPr>
        <w:rPr>
          <w:b/>
          <w:bCs/>
          <w:lang w:val="en-IN"/>
        </w:rPr>
      </w:pPr>
      <w:r w:rsidRPr="009C29CA">
        <w:rPr>
          <w:b/>
          <w:bCs/>
          <w:lang w:val="en-IN"/>
        </w:rPr>
        <w:t>Algorithm</w:t>
      </w:r>
    </w:p>
    <w:p w14:paraId="717D24C9" w14:textId="77777777" w:rsidR="009C29CA" w:rsidRPr="009C29CA" w:rsidRDefault="009C29CA" w:rsidP="009C29CA">
      <w:pPr>
        <w:rPr>
          <w:b/>
          <w:bCs/>
          <w:lang w:val="en-IN"/>
        </w:rPr>
      </w:pPr>
      <w:r w:rsidRPr="009C29CA">
        <w:rPr>
          <w:b/>
          <w:bCs/>
          <w:lang w:val="en-IN"/>
        </w:rPr>
        <w:t>Step 1: Start</w:t>
      </w:r>
    </w:p>
    <w:p w14:paraId="68F91DB7" w14:textId="77777777" w:rsidR="009C29CA" w:rsidRPr="009C29CA" w:rsidRDefault="009C29CA" w:rsidP="009C29CA">
      <w:pPr>
        <w:rPr>
          <w:b/>
          <w:bCs/>
          <w:lang w:val="en-IN"/>
        </w:rPr>
      </w:pPr>
      <w:r w:rsidRPr="009C29CA">
        <w:rPr>
          <w:b/>
          <w:bCs/>
          <w:lang w:val="en-IN"/>
        </w:rPr>
        <w:t>Step 2: Input two integers num1 and num2</w:t>
      </w:r>
    </w:p>
    <w:p w14:paraId="37F5E87F" w14:textId="77777777" w:rsidR="009C29CA" w:rsidRPr="009C29CA" w:rsidRDefault="009C29CA" w:rsidP="009C29CA">
      <w:pPr>
        <w:rPr>
          <w:b/>
          <w:bCs/>
          <w:lang w:val="en-IN"/>
        </w:rPr>
      </w:pPr>
      <w:r w:rsidRPr="009C29CA">
        <w:rPr>
          <w:b/>
          <w:bCs/>
          <w:lang w:val="en-IN"/>
        </w:rPr>
        <w:t>Step 3: Find the smallest common divisor (other than 1)</w:t>
      </w:r>
    </w:p>
    <w:p w14:paraId="6FE52301" w14:textId="77777777" w:rsidR="009C29CA" w:rsidRPr="009C29CA" w:rsidRDefault="009C29CA" w:rsidP="009C29CA">
      <w:pPr>
        <w:numPr>
          <w:ilvl w:val="0"/>
          <w:numId w:val="14"/>
        </w:numPr>
        <w:rPr>
          <w:lang w:val="en-IN"/>
        </w:rPr>
      </w:pPr>
      <w:r w:rsidRPr="009C29CA">
        <w:rPr>
          <w:lang w:val="en-IN"/>
        </w:rPr>
        <w:t xml:space="preserve">Set min = smaller of num1 and num2 </w:t>
      </w:r>
    </w:p>
    <w:p w14:paraId="447CD985" w14:textId="77777777" w:rsidR="009C29CA" w:rsidRPr="009C29CA" w:rsidRDefault="009C29CA" w:rsidP="009C29CA">
      <w:pPr>
        <w:numPr>
          <w:ilvl w:val="0"/>
          <w:numId w:val="14"/>
        </w:numPr>
        <w:rPr>
          <w:lang w:val="en-IN"/>
        </w:rPr>
      </w:pPr>
      <w:r w:rsidRPr="009C29CA">
        <w:rPr>
          <w:lang w:val="en-IN"/>
        </w:rPr>
        <w:t xml:space="preserve">Initialize scd = -1 (to indicate no divisor found) </w:t>
      </w:r>
    </w:p>
    <w:p w14:paraId="04B19C69" w14:textId="77777777" w:rsidR="009C29CA" w:rsidRPr="009C29CA" w:rsidRDefault="009C29CA" w:rsidP="009C29CA">
      <w:pPr>
        <w:numPr>
          <w:ilvl w:val="0"/>
          <w:numId w:val="14"/>
        </w:numPr>
        <w:rPr>
          <w:lang w:val="en-IN"/>
        </w:rPr>
      </w:pPr>
      <w:r w:rsidRPr="009C29CA">
        <w:rPr>
          <w:lang w:val="en-IN"/>
        </w:rPr>
        <w:t xml:space="preserve">For i = 2 to min: </w:t>
      </w:r>
    </w:p>
    <w:p w14:paraId="2CCA1A7F" w14:textId="77777777" w:rsidR="009C29CA" w:rsidRPr="009C29CA" w:rsidRDefault="009C29CA" w:rsidP="009C29CA">
      <w:pPr>
        <w:numPr>
          <w:ilvl w:val="1"/>
          <w:numId w:val="14"/>
        </w:numPr>
        <w:rPr>
          <w:lang w:val="en-IN"/>
        </w:rPr>
      </w:pPr>
      <w:r w:rsidRPr="009C29CA">
        <w:rPr>
          <w:lang w:val="en-IN"/>
        </w:rPr>
        <w:t xml:space="preserve">If num1 % i == 0 AND num2 % i == 0: </w:t>
      </w:r>
    </w:p>
    <w:p w14:paraId="6067565F" w14:textId="77777777" w:rsidR="009C29CA" w:rsidRPr="009C29CA" w:rsidRDefault="009C29CA" w:rsidP="009C29CA">
      <w:pPr>
        <w:numPr>
          <w:ilvl w:val="2"/>
          <w:numId w:val="14"/>
        </w:numPr>
        <w:rPr>
          <w:lang w:val="en-IN"/>
        </w:rPr>
      </w:pPr>
      <w:r w:rsidRPr="009C29CA">
        <w:rPr>
          <w:lang w:val="en-IN"/>
        </w:rPr>
        <w:t xml:space="preserve">Set scd = i </w:t>
      </w:r>
    </w:p>
    <w:p w14:paraId="77696B5A" w14:textId="77777777" w:rsidR="009C29CA" w:rsidRPr="009C29CA" w:rsidRDefault="009C29CA" w:rsidP="009C29CA">
      <w:pPr>
        <w:numPr>
          <w:ilvl w:val="2"/>
          <w:numId w:val="14"/>
        </w:numPr>
        <w:rPr>
          <w:lang w:val="en-IN"/>
        </w:rPr>
      </w:pPr>
      <w:r w:rsidRPr="009C29CA">
        <w:rPr>
          <w:lang w:val="en-IN"/>
        </w:rPr>
        <w:t xml:space="preserve">Break the loop </w:t>
      </w:r>
    </w:p>
    <w:p w14:paraId="22484AAB" w14:textId="77777777" w:rsidR="009C29CA" w:rsidRPr="009C29CA" w:rsidRDefault="009C29CA" w:rsidP="009C29CA">
      <w:pPr>
        <w:numPr>
          <w:ilvl w:val="0"/>
          <w:numId w:val="14"/>
        </w:numPr>
        <w:rPr>
          <w:lang w:val="en-IN"/>
        </w:rPr>
      </w:pPr>
      <w:r w:rsidRPr="009C29CA">
        <w:rPr>
          <w:lang w:val="en-IN"/>
        </w:rPr>
        <w:t xml:space="preserve">If scd == -1, then no common divisor other than 1 exists </w:t>
      </w:r>
    </w:p>
    <w:p w14:paraId="4A65360C" w14:textId="77777777" w:rsidR="009C29CA" w:rsidRPr="009C29CA" w:rsidRDefault="009C29CA" w:rsidP="009C29CA">
      <w:pPr>
        <w:rPr>
          <w:b/>
          <w:bCs/>
          <w:lang w:val="en-IN"/>
        </w:rPr>
      </w:pPr>
      <w:r w:rsidRPr="009C29CA">
        <w:rPr>
          <w:b/>
          <w:bCs/>
          <w:lang w:val="en-IN"/>
        </w:rPr>
        <w:t>Step 4: Find GCD (Greatest Common Divisor)</w:t>
      </w:r>
    </w:p>
    <w:p w14:paraId="27D73F7B" w14:textId="77777777" w:rsidR="009C29CA" w:rsidRPr="009C29CA" w:rsidRDefault="009C29CA" w:rsidP="009C29CA">
      <w:pPr>
        <w:numPr>
          <w:ilvl w:val="0"/>
          <w:numId w:val="15"/>
        </w:numPr>
        <w:rPr>
          <w:lang w:val="en-IN"/>
        </w:rPr>
      </w:pPr>
      <w:r w:rsidRPr="009C29CA">
        <w:rPr>
          <w:lang w:val="en-IN"/>
        </w:rPr>
        <w:t xml:space="preserve">Set min = smaller of num1 and num2 </w:t>
      </w:r>
    </w:p>
    <w:p w14:paraId="07AB125A" w14:textId="77777777" w:rsidR="009C29CA" w:rsidRPr="009C29CA" w:rsidRDefault="009C29CA" w:rsidP="009C29CA">
      <w:pPr>
        <w:numPr>
          <w:ilvl w:val="0"/>
          <w:numId w:val="15"/>
        </w:numPr>
        <w:rPr>
          <w:lang w:val="en-IN"/>
        </w:rPr>
      </w:pPr>
      <w:r w:rsidRPr="009C29CA">
        <w:rPr>
          <w:lang w:val="en-IN"/>
        </w:rPr>
        <w:t xml:space="preserve">For i = min down to 1: </w:t>
      </w:r>
    </w:p>
    <w:p w14:paraId="48EBB0CE" w14:textId="77777777" w:rsidR="009C29CA" w:rsidRPr="009C29CA" w:rsidRDefault="009C29CA" w:rsidP="009C29CA">
      <w:pPr>
        <w:numPr>
          <w:ilvl w:val="1"/>
          <w:numId w:val="15"/>
        </w:numPr>
        <w:rPr>
          <w:lang w:val="en-IN"/>
        </w:rPr>
      </w:pPr>
      <w:r w:rsidRPr="009C29CA">
        <w:rPr>
          <w:lang w:val="en-IN"/>
        </w:rPr>
        <w:t xml:space="preserve">If num1 % i == 0 AND num2 % i == 0: </w:t>
      </w:r>
    </w:p>
    <w:p w14:paraId="14EAABD3" w14:textId="77777777" w:rsidR="009C29CA" w:rsidRPr="009C29CA" w:rsidRDefault="009C29CA" w:rsidP="009C29CA">
      <w:pPr>
        <w:numPr>
          <w:ilvl w:val="2"/>
          <w:numId w:val="15"/>
        </w:numPr>
        <w:rPr>
          <w:lang w:val="en-IN"/>
        </w:rPr>
      </w:pPr>
      <w:r w:rsidRPr="009C29CA">
        <w:rPr>
          <w:lang w:val="en-IN"/>
        </w:rPr>
        <w:t xml:space="preserve">gcd = i </w:t>
      </w:r>
    </w:p>
    <w:p w14:paraId="09CE8117" w14:textId="77777777" w:rsidR="009C29CA" w:rsidRPr="009C29CA" w:rsidRDefault="009C29CA" w:rsidP="009C29CA">
      <w:pPr>
        <w:numPr>
          <w:ilvl w:val="2"/>
          <w:numId w:val="15"/>
        </w:numPr>
        <w:rPr>
          <w:lang w:val="en-IN"/>
        </w:rPr>
      </w:pPr>
      <w:r w:rsidRPr="009C29CA">
        <w:rPr>
          <w:lang w:val="en-IN"/>
        </w:rPr>
        <w:t xml:space="preserve">Break </w:t>
      </w:r>
    </w:p>
    <w:p w14:paraId="523B151D" w14:textId="77777777" w:rsidR="009C29CA" w:rsidRPr="009C29CA" w:rsidRDefault="009C29CA" w:rsidP="009C29CA">
      <w:pPr>
        <w:rPr>
          <w:lang w:val="en-IN"/>
        </w:rPr>
      </w:pPr>
      <w:r w:rsidRPr="009C29CA">
        <w:rPr>
          <w:i/>
          <w:iCs/>
          <w:lang w:val="en-IN"/>
        </w:rPr>
        <w:t>(Alternative: Use Euclidean algorithm for better efficiency)</w:t>
      </w:r>
    </w:p>
    <w:p w14:paraId="3FA5D77F" w14:textId="77777777" w:rsidR="009C29CA" w:rsidRPr="009C29CA" w:rsidRDefault="009C29CA" w:rsidP="009C29CA">
      <w:pPr>
        <w:rPr>
          <w:b/>
          <w:bCs/>
          <w:lang w:val="en-IN"/>
        </w:rPr>
      </w:pPr>
      <w:r w:rsidRPr="009C29CA">
        <w:rPr>
          <w:b/>
          <w:bCs/>
          <w:lang w:val="en-IN"/>
        </w:rPr>
        <w:t>Step 5: Display results</w:t>
      </w:r>
    </w:p>
    <w:p w14:paraId="5848F46F" w14:textId="77777777" w:rsidR="009C29CA" w:rsidRPr="009C29CA" w:rsidRDefault="009C29CA" w:rsidP="009C29CA">
      <w:pPr>
        <w:numPr>
          <w:ilvl w:val="0"/>
          <w:numId w:val="16"/>
        </w:numPr>
        <w:rPr>
          <w:lang w:val="en-IN"/>
        </w:rPr>
      </w:pPr>
      <w:r w:rsidRPr="009C29CA">
        <w:rPr>
          <w:lang w:val="en-IN"/>
        </w:rPr>
        <w:t xml:space="preserve">Smallest common divisor (if exists) </w:t>
      </w:r>
    </w:p>
    <w:p w14:paraId="01D6233D" w14:textId="77777777" w:rsidR="009C29CA" w:rsidRPr="009C29CA" w:rsidRDefault="009C29CA" w:rsidP="009C29CA">
      <w:pPr>
        <w:numPr>
          <w:ilvl w:val="0"/>
          <w:numId w:val="16"/>
        </w:numPr>
        <w:rPr>
          <w:lang w:val="en-IN"/>
        </w:rPr>
      </w:pPr>
      <w:r w:rsidRPr="009C29CA">
        <w:rPr>
          <w:lang w:val="en-IN"/>
        </w:rPr>
        <w:t xml:space="preserve">GCD </w:t>
      </w:r>
    </w:p>
    <w:p w14:paraId="0F1297A1" w14:textId="77777777" w:rsidR="009C29CA" w:rsidRPr="009C29CA" w:rsidRDefault="009C29CA" w:rsidP="009C29CA">
      <w:pPr>
        <w:rPr>
          <w:b/>
          <w:bCs/>
          <w:lang w:val="en-IN"/>
        </w:rPr>
      </w:pPr>
      <w:r w:rsidRPr="009C29CA">
        <w:rPr>
          <w:b/>
          <w:bCs/>
          <w:lang w:val="en-IN"/>
        </w:rPr>
        <w:lastRenderedPageBreak/>
        <w:t>Step 6: Stop</w:t>
      </w:r>
    </w:p>
    <w:p w14:paraId="1A83F7DD" w14:textId="77777777" w:rsidR="009C29CA" w:rsidRPr="009C29CA" w:rsidRDefault="009C29CA" w:rsidP="009C29CA"/>
    <w:p w14:paraId="30C86747" w14:textId="77777777" w:rsidR="00CE3944" w:rsidRPr="009C29CA" w:rsidRDefault="00000000">
      <w:pPr>
        <w:pStyle w:val="Heading2"/>
        <w:rPr>
          <w:i/>
          <w:iCs/>
        </w:rPr>
      </w:pPr>
      <w:r w:rsidRPr="009C29CA">
        <w:rPr>
          <w:i/>
          <w:iCs/>
        </w:rPr>
        <w:t>C PROGRAM:</w:t>
      </w:r>
    </w:p>
    <w:p w14:paraId="132ECCC3" w14:textId="5EF7A926" w:rsidR="00CE3944" w:rsidRDefault="00CE3944"/>
    <w:p w14:paraId="057210A3" w14:textId="77777777" w:rsidR="00CE3944" w:rsidRPr="009C29CA" w:rsidRDefault="00000000">
      <w:pPr>
        <w:pStyle w:val="Heading2"/>
        <w:rPr>
          <w:i/>
          <w:iCs/>
        </w:rPr>
      </w:pPr>
      <w:r w:rsidRPr="009C29CA">
        <w:rPr>
          <w:i/>
          <w:iCs/>
        </w:rP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77BB5A3A" w14:textId="77777777" w:rsidR="00170F67" w:rsidRPr="00170F67" w:rsidRDefault="00170F67" w:rsidP="00170F67">
      <w:r w:rsidRPr="00170F67">
        <w:t>The user enters two integer numbers.</w:t>
      </w:r>
    </w:p>
    <w:p w14:paraId="69815EED" w14:textId="77777777" w:rsidR="00170F67" w:rsidRPr="00170F67" w:rsidRDefault="00170F67" w:rsidP="00170F67">
      <w:r w:rsidRPr="00170F67">
        <w:t>Example Input: Number 1: 24 Number 2: 36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Pr="009C29CA" w:rsidRDefault="00000000">
      <w:pPr>
        <w:pStyle w:val="Heading2"/>
        <w:rPr>
          <w:i/>
          <w:iCs/>
        </w:rPr>
      </w:pPr>
      <w:r w:rsidRPr="009C29CA">
        <w:rPr>
          <w:i/>
          <w:iCs/>
        </w:rPr>
        <w:t>OUTPUT:</w:t>
      </w:r>
    </w:p>
    <w:p w14:paraId="6CB60C1B" w14:textId="77777777" w:rsidR="00170F67" w:rsidRPr="00170F67" w:rsidRDefault="00170F67" w:rsidP="00170F67">
      <w:r w:rsidRPr="00170F67">
        <w:t>The program displays the smallest common divisor and the GCD of the two numbers.</w:t>
      </w:r>
    </w:p>
    <w:p w14:paraId="1EFB57D4" w14:textId="77777777" w:rsidR="00170F67" w:rsidRPr="00170F67" w:rsidRDefault="00170F67" w:rsidP="00170F67">
      <w:r w:rsidRPr="00170F67">
        <w:t>Example Output: Smallest Common Divisor: 2 Greatest Common Divisor (GCD): 12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E2311CA" w14:textId="77777777" w:rsidR="00CE3944" w:rsidRPr="009C29CA" w:rsidRDefault="00000000">
      <w:pPr>
        <w:pStyle w:val="Heading2"/>
        <w:rPr>
          <w:i/>
          <w:iCs/>
        </w:rPr>
      </w:pPr>
      <w:r w:rsidRPr="009C29CA">
        <w:rPr>
          <w:i/>
          <w:iCs/>
        </w:rP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7BF447DF" w14:textId="77777777" w:rsidR="009C29CA" w:rsidRDefault="009C29CA" w:rsidP="009C29CA"/>
    <w:p w14:paraId="034FAAA1" w14:textId="77777777" w:rsidR="009C29CA" w:rsidRDefault="009C29CA" w:rsidP="009C29CA"/>
    <w:p w14:paraId="2C9A316F" w14:textId="367E790B" w:rsidR="009C29CA" w:rsidRPr="009C29CA" w:rsidRDefault="009C29CA" w:rsidP="009C29CA">
      <w:pPr>
        <w:rPr>
          <w:sz w:val="40"/>
          <w:szCs w:val="40"/>
        </w:rPr>
      </w:pPr>
      <w:r w:rsidRPr="009C29CA">
        <w:rPr>
          <w:sz w:val="40"/>
          <w:szCs w:val="40"/>
        </w:rPr>
        <w:t>CODE AND OUTPUT FOR GIVEN PROBLEM STATEMENT IS GIVEN</w:t>
      </w:r>
    </w:p>
    <w:p w14:paraId="3FA81F58" w14:textId="77777777" w:rsidR="009C29CA" w:rsidRDefault="009C29CA" w:rsidP="009C29CA"/>
    <w:p w14:paraId="11858DED" w14:textId="77777777" w:rsidR="00A618D6" w:rsidRPr="00F87513" w:rsidRDefault="00A618D6" w:rsidP="00A618D6">
      <w:pPr>
        <w:ind w:left="720"/>
      </w:pPr>
    </w:p>
    <w:p w14:paraId="12150962" w14:textId="60BD4CCB" w:rsidR="00F87513" w:rsidRPr="00F87513" w:rsidRDefault="009C29CA" w:rsidP="00F87513">
      <w:r>
        <w:rPr>
          <w:noProof/>
        </w:rPr>
        <w:lastRenderedPageBreak/>
        <w:drawing>
          <wp:inline distT="0" distB="0" distL="0" distR="0" wp14:anchorId="593804F3" wp14:editId="7F15B786">
            <wp:extent cx="6096000" cy="4808855"/>
            <wp:effectExtent l="0" t="0" r="0" b="0"/>
            <wp:docPr id="84848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85368" name="Picture 8484853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25F73F2A"/>
    <w:multiLevelType w:val="multilevel"/>
    <w:tmpl w:val="DA745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101F4D"/>
    <w:multiLevelType w:val="multilevel"/>
    <w:tmpl w:val="1BA6F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9D561A"/>
    <w:multiLevelType w:val="multilevel"/>
    <w:tmpl w:val="DCFC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4"/>
  </w:num>
  <w:num w:numId="12" w16cid:durableId="1927113535">
    <w:abstractNumId w:val="13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01874042">
    <w:abstractNumId w:val="12"/>
  </w:num>
  <w:num w:numId="15" w16cid:durableId="1048257831">
    <w:abstractNumId w:val="11"/>
  </w:num>
  <w:num w:numId="16" w16cid:durableId="7443064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1D44AA"/>
    <w:rsid w:val="0029639D"/>
    <w:rsid w:val="00326F90"/>
    <w:rsid w:val="00500EC9"/>
    <w:rsid w:val="0064573A"/>
    <w:rsid w:val="00784FC0"/>
    <w:rsid w:val="00913BFD"/>
    <w:rsid w:val="009C29CA"/>
    <w:rsid w:val="00A468EF"/>
    <w:rsid w:val="00A618D6"/>
    <w:rsid w:val="00AA1D8D"/>
    <w:rsid w:val="00B47730"/>
    <w:rsid w:val="00B612DE"/>
    <w:rsid w:val="00C67E28"/>
    <w:rsid w:val="00CB0664"/>
    <w:rsid w:val="00CE3944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koshin borse</cp:lastModifiedBy>
  <cp:revision>3</cp:revision>
  <dcterms:created xsi:type="dcterms:W3CDTF">2026-04-03T09:35:00Z</dcterms:created>
  <dcterms:modified xsi:type="dcterms:W3CDTF">2026-04-17T08:42:00Z</dcterms:modified>
  <cp:category/>
</cp:coreProperties>
</file>