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22D3A5D2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04D5FD42">
            <wp:extent cx="3035300" cy="1292786"/>
            <wp:effectExtent l="0" t="0" r="0" b="3175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0370" cy="1303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Pr="002B31AA" w:rsidRDefault="00000000">
      <w:pPr>
        <w:pStyle w:val="Heading1"/>
        <w:rPr>
          <w:sz w:val="48"/>
          <w:szCs w:val="48"/>
        </w:rPr>
      </w:pPr>
      <w:r w:rsidRPr="002B31AA">
        <w:rPr>
          <w:sz w:val="48"/>
          <w:szCs w:val="48"/>
        </w:rPr>
        <w:t>Foundations of Programming</w:t>
      </w:r>
    </w:p>
    <w:p w14:paraId="1393F790" w14:textId="2C0325EB" w:rsidR="00CE3944" w:rsidRPr="002B31AA" w:rsidRDefault="00000000">
      <w:pPr>
        <w:rPr>
          <w:b/>
          <w:bCs/>
          <w:i/>
          <w:iCs/>
          <w:sz w:val="36"/>
          <w:szCs w:val="36"/>
        </w:rPr>
      </w:pPr>
      <w:r w:rsidRPr="002B31AA">
        <w:rPr>
          <w:b/>
          <w:bCs/>
          <w:i/>
          <w:iCs/>
          <w:sz w:val="36"/>
          <w:szCs w:val="36"/>
        </w:rPr>
        <w:t xml:space="preserve">Assignment </w:t>
      </w:r>
      <w:r w:rsidR="002B31AA" w:rsidRPr="002B31AA">
        <w:rPr>
          <w:b/>
          <w:bCs/>
          <w:i/>
          <w:iCs/>
          <w:sz w:val="36"/>
          <w:szCs w:val="36"/>
        </w:rPr>
        <w:t>No.:</w:t>
      </w:r>
      <w:r w:rsidRPr="002B31AA">
        <w:rPr>
          <w:b/>
          <w:bCs/>
          <w:i/>
          <w:iCs/>
          <w:sz w:val="36"/>
          <w:szCs w:val="36"/>
        </w:rPr>
        <w:t xml:space="preserve"> </w:t>
      </w:r>
      <w:r w:rsidR="00913BFD" w:rsidRPr="002B31AA">
        <w:rPr>
          <w:b/>
          <w:bCs/>
          <w:i/>
          <w:iCs/>
          <w:sz w:val="36"/>
          <w:szCs w:val="36"/>
        </w:rPr>
        <w:t>11</w:t>
      </w:r>
      <w:r w:rsidRPr="002B31AA">
        <w:rPr>
          <w:b/>
          <w:bCs/>
          <w:i/>
          <w:iCs/>
          <w:sz w:val="36"/>
          <w:szCs w:val="36"/>
        </w:rPr>
        <w:br/>
      </w:r>
    </w:p>
    <w:p w14:paraId="2E8D0AE2" w14:textId="77777777" w:rsidR="00CE3944" w:rsidRPr="002B31AA" w:rsidRDefault="00000000">
      <w:pPr>
        <w:pStyle w:val="Heading2"/>
        <w:rPr>
          <w:i/>
          <w:iCs/>
        </w:rPr>
      </w:pPr>
      <w:r w:rsidRPr="002B31AA">
        <w:rPr>
          <w:i/>
          <w:iCs/>
        </w:rP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Pr="002B31AA" w:rsidRDefault="00000000">
      <w:pPr>
        <w:pStyle w:val="Heading2"/>
        <w:rPr>
          <w:i/>
          <w:iCs/>
        </w:rPr>
      </w:pPr>
      <w:r w:rsidRPr="002B31AA">
        <w:rPr>
          <w:i/>
          <w:iCs/>
        </w:rP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Pr="002B31AA" w:rsidRDefault="00000000">
      <w:pPr>
        <w:pStyle w:val="Heading2"/>
        <w:rPr>
          <w:i/>
          <w:iCs/>
        </w:rPr>
      </w:pPr>
      <w:r w:rsidRPr="002B31AA">
        <w:rPr>
          <w:i/>
          <w:iCs/>
        </w:rP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Pr="002B31AA" w:rsidRDefault="00000000">
      <w:pPr>
        <w:pStyle w:val="Heading2"/>
        <w:rPr>
          <w:i/>
          <w:iCs/>
        </w:rPr>
      </w:pPr>
      <w:r w:rsidRPr="002B31AA">
        <w:rPr>
          <w:i/>
          <w:iCs/>
        </w:rP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  <w:rPr>
          <w:i/>
          <w:iCs/>
        </w:rPr>
      </w:pPr>
      <w:r w:rsidRPr="002B31AA">
        <w:rPr>
          <w:i/>
          <w:iCs/>
        </w:rPr>
        <w:t>ALGORITHM:</w:t>
      </w:r>
    </w:p>
    <w:p w14:paraId="22FBB24D" w14:textId="77777777" w:rsidR="002B31AA" w:rsidRPr="002B31AA" w:rsidRDefault="002B31AA" w:rsidP="002B31AA">
      <w:pPr>
        <w:rPr>
          <w:b/>
          <w:bCs/>
          <w:color w:val="E5B8B7" w:themeColor="accent2" w:themeTint="66"/>
          <w:sz w:val="52"/>
          <w:szCs w:val="52"/>
          <w:lang w:val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2B31AA">
        <w:rPr>
          <w:b/>
          <w:bCs/>
          <w:color w:val="E5B8B7" w:themeColor="accent2" w:themeTint="66"/>
          <w:sz w:val="52"/>
          <w:szCs w:val="52"/>
          <w:lang w:val="en-I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Algorithm</w:t>
      </w:r>
    </w:p>
    <w:p w14:paraId="2CF3EFC4" w14:textId="77777777" w:rsidR="002B31AA" w:rsidRPr="002B31AA" w:rsidRDefault="002B31AA" w:rsidP="002B31AA">
      <w:pPr>
        <w:rPr>
          <w:b/>
          <w:bCs/>
          <w:lang w:val="en-IN"/>
        </w:rPr>
      </w:pPr>
      <w:r w:rsidRPr="002B31AA">
        <w:rPr>
          <w:b/>
          <w:bCs/>
          <w:lang w:val="en-IN"/>
        </w:rPr>
        <w:t>Step 1: Start</w:t>
      </w:r>
    </w:p>
    <w:p w14:paraId="25420A19" w14:textId="77777777" w:rsidR="002B31AA" w:rsidRPr="002B31AA" w:rsidRDefault="002B31AA" w:rsidP="002B31AA">
      <w:pPr>
        <w:rPr>
          <w:b/>
          <w:bCs/>
          <w:lang w:val="en-IN"/>
        </w:rPr>
      </w:pPr>
      <w:r w:rsidRPr="002B31AA">
        <w:rPr>
          <w:b/>
          <w:bCs/>
          <w:lang w:val="en-IN"/>
        </w:rPr>
        <w:t>Step 2: Declare variables</w:t>
      </w:r>
    </w:p>
    <w:p w14:paraId="718A1707" w14:textId="77777777" w:rsidR="002B31AA" w:rsidRPr="002B31AA" w:rsidRDefault="002B31AA" w:rsidP="002B31AA">
      <w:pPr>
        <w:numPr>
          <w:ilvl w:val="0"/>
          <w:numId w:val="13"/>
        </w:numPr>
        <w:rPr>
          <w:lang w:val="en-IN"/>
        </w:rPr>
      </w:pPr>
      <w:r w:rsidRPr="002B31AA">
        <w:rPr>
          <w:lang w:val="en-IN"/>
        </w:rPr>
        <w:t>Declare integer variable n</w:t>
      </w:r>
    </w:p>
    <w:p w14:paraId="59A25F5A" w14:textId="77777777" w:rsidR="002B31AA" w:rsidRPr="002B31AA" w:rsidRDefault="002B31AA" w:rsidP="002B31AA">
      <w:pPr>
        <w:numPr>
          <w:ilvl w:val="0"/>
          <w:numId w:val="13"/>
        </w:numPr>
        <w:rPr>
          <w:lang w:val="en-IN"/>
        </w:rPr>
      </w:pPr>
      <w:r w:rsidRPr="002B31AA">
        <w:rPr>
          <w:lang w:val="en-IN"/>
        </w:rPr>
        <w:t>Declare variables needed for calculations:</w:t>
      </w:r>
    </w:p>
    <w:p w14:paraId="4530EA9E" w14:textId="33BF19E0" w:rsidR="002B31AA" w:rsidRPr="002B31AA" w:rsidRDefault="002B31AA" w:rsidP="002B31AA">
      <w:pPr>
        <w:numPr>
          <w:ilvl w:val="1"/>
          <w:numId w:val="13"/>
        </w:numPr>
        <w:rPr>
          <w:lang w:val="en-IN"/>
        </w:rPr>
      </w:pPr>
      <w:proofErr w:type="gramStart"/>
      <w:r>
        <w:rPr>
          <w:lang w:val="en-IN"/>
        </w:rPr>
        <w:t xml:space="preserve">i </w:t>
      </w:r>
      <w:r w:rsidRPr="002B31AA">
        <w:rPr>
          <w:lang w:val="en-IN"/>
        </w:rPr>
        <w:t>,</w:t>
      </w:r>
      <w:proofErr w:type="gramEnd"/>
      <w:r w:rsidRPr="002B31AA">
        <w:rPr>
          <w:lang w:val="en-IN"/>
        </w:rPr>
        <w:t xml:space="preserve"> j, fact = 1</w:t>
      </w:r>
    </w:p>
    <w:p w14:paraId="00A590F6" w14:textId="77777777" w:rsidR="002B31AA" w:rsidRPr="002B31AA" w:rsidRDefault="002B31AA" w:rsidP="002B31AA">
      <w:pPr>
        <w:numPr>
          <w:ilvl w:val="1"/>
          <w:numId w:val="13"/>
        </w:numPr>
        <w:rPr>
          <w:lang w:val="en-IN"/>
        </w:rPr>
      </w:pPr>
      <w:r w:rsidRPr="002B31AA">
        <w:rPr>
          <w:lang w:val="en-IN"/>
        </w:rPr>
        <w:t>flag variable for prime check</w:t>
      </w:r>
    </w:p>
    <w:p w14:paraId="6AB6CD82" w14:textId="77777777" w:rsidR="002B31AA" w:rsidRPr="002B31AA" w:rsidRDefault="002B31AA" w:rsidP="002B31AA">
      <w:pPr>
        <w:numPr>
          <w:ilvl w:val="1"/>
          <w:numId w:val="13"/>
        </w:numPr>
        <w:rPr>
          <w:lang w:val="en-IN"/>
        </w:rPr>
      </w:pPr>
      <w:r w:rsidRPr="002B31AA">
        <w:rPr>
          <w:lang w:val="en-IN"/>
        </w:rPr>
        <w:t>double variable for square root</w:t>
      </w:r>
    </w:p>
    <w:p w14:paraId="01F6F183" w14:textId="77777777" w:rsidR="002B31AA" w:rsidRPr="002B31AA" w:rsidRDefault="002B31AA" w:rsidP="002B31AA">
      <w:pPr>
        <w:rPr>
          <w:b/>
          <w:bCs/>
          <w:lang w:val="en-IN"/>
        </w:rPr>
      </w:pPr>
      <w:r w:rsidRPr="002B31AA">
        <w:rPr>
          <w:b/>
          <w:bCs/>
          <w:lang w:val="en-IN"/>
        </w:rPr>
        <w:t>Step 3: Input</w:t>
      </w:r>
    </w:p>
    <w:p w14:paraId="799BE223" w14:textId="77777777" w:rsidR="002B31AA" w:rsidRPr="002B31AA" w:rsidRDefault="002B31AA" w:rsidP="002B31AA">
      <w:pPr>
        <w:numPr>
          <w:ilvl w:val="0"/>
          <w:numId w:val="14"/>
        </w:numPr>
        <w:rPr>
          <w:lang w:val="en-IN"/>
        </w:rPr>
      </w:pPr>
      <w:r w:rsidRPr="002B31AA">
        <w:rPr>
          <w:lang w:val="en-IN"/>
        </w:rPr>
        <w:t>Ask the user to enter a number.</w:t>
      </w:r>
    </w:p>
    <w:p w14:paraId="6C3F57B8" w14:textId="77777777" w:rsidR="002B31AA" w:rsidRPr="002B31AA" w:rsidRDefault="002B31AA" w:rsidP="002B31AA">
      <w:pPr>
        <w:numPr>
          <w:ilvl w:val="0"/>
          <w:numId w:val="14"/>
        </w:numPr>
        <w:rPr>
          <w:lang w:val="en-IN"/>
        </w:rPr>
      </w:pPr>
      <w:r w:rsidRPr="002B31AA">
        <w:rPr>
          <w:lang w:val="en-IN"/>
        </w:rPr>
        <w:t>Read the value of n.</w:t>
      </w:r>
    </w:p>
    <w:p w14:paraId="55151A1D" w14:textId="77777777" w:rsidR="002B31AA" w:rsidRPr="002B31AA" w:rsidRDefault="00000000" w:rsidP="002B31AA">
      <w:pPr>
        <w:rPr>
          <w:lang w:val="en-IN"/>
        </w:rPr>
      </w:pPr>
      <w:r>
        <w:rPr>
          <w:lang w:val="en-IN"/>
        </w:rPr>
        <w:pict w14:anchorId="7C312867">
          <v:rect id="_x0000_i1025" style="width:0;height:1.5pt" o:hralign="center" o:hrstd="t" o:hr="t" fillcolor="#a0a0a0" stroked="f"/>
        </w:pict>
      </w:r>
    </w:p>
    <w:p w14:paraId="2597B682" w14:textId="77777777" w:rsidR="002B31AA" w:rsidRPr="002B31AA" w:rsidRDefault="002B31AA" w:rsidP="002B31AA">
      <w:pPr>
        <w:rPr>
          <w:b/>
          <w:bCs/>
          <w:lang w:val="en-IN"/>
        </w:rPr>
      </w:pPr>
      <w:r w:rsidRPr="002B31AA">
        <w:rPr>
          <w:b/>
          <w:bCs/>
          <w:lang w:val="en-IN"/>
        </w:rPr>
        <w:t>Step 4: Find Square Root</w:t>
      </w:r>
    </w:p>
    <w:p w14:paraId="48416940" w14:textId="77777777" w:rsidR="002B31AA" w:rsidRPr="002B31AA" w:rsidRDefault="002B31AA" w:rsidP="002B31AA">
      <w:pPr>
        <w:numPr>
          <w:ilvl w:val="0"/>
          <w:numId w:val="15"/>
        </w:numPr>
        <w:rPr>
          <w:lang w:val="en-IN"/>
        </w:rPr>
      </w:pPr>
      <w:r w:rsidRPr="002B31AA">
        <w:rPr>
          <w:lang w:val="en-IN"/>
        </w:rPr>
        <w:t>Calculate square root using formula or library function.</w:t>
      </w:r>
    </w:p>
    <w:p w14:paraId="106F95CB" w14:textId="77777777" w:rsidR="002B31AA" w:rsidRPr="002B31AA" w:rsidRDefault="002B31AA" w:rsidP="002B31AA">
      <w:pPr>
        <w:numPr>
          <w:ilvl w:val="0"/>
          <w:numId w:val="15"/>
        </w:numPr>
        <w:rPr>
          <w:lang w:val="en-IN"/>
        </w:rPr>
      </w:pPr>
      <w:r w:rsidRPr="002B31AA">
        <w:rPr>
          <w:lang w:val="en-IN"/>
        </w:rPr>
        <w:t>Store result in sqrt.</w:t>
      </w:r>
    </w:p>
    <w:p w14:paraId="23D2428C" w14:textId="77777777" w:rsidR="002B31AA" w:rsidRPr="002B31AA" w:rsidRDefault="00000000" w:rsidP="002B31AA">
      <w:pPr>
        <w:rPr>
          <w:lang w:val="en-IN"/>
        </w:rPr>
      </w:pPr>
      <w:r>
        <w:rPr>
          <w:lang w:val="en-IN"/>
        </w:rPr>
        <w:pict w14:anchorId="04E7FDC5">
          <v:rect id="_x0000_i1026" style="width:0;height:1.5pt" o:hralign="center" o:hrstd="t" o:hr="t" fillcolor="#a0a0a0" stroked="f"/>
        </w:pict>
      </w:r>
    </w:p>
    <w:p w14:paraId="544FB85E" w14:textId="77777777" w:rsidR="002B31AA" w:rsidRPr="002B31AA" w:rsidRDefault="002B31AA" w:rsidP="002B31AA">
      <w:pPr>
        <w:rPr>
          <w:b/>
          <w:bCs/>
          <w:lang w:val="en-IN"/>
        </w:rPr>
      </w:pPr>
      <w:r w:rsidRPr="002B31AA">
        <w:rPr>
          <w:b/>
          <w:bCs/>
          <w:lang w:val="en-IN"/>
        </w:rPr>
        <w:t>Step 5: Find Square</w:t>
      </w:r>
    </w:p>
    <w:p w14:paraId="1160E13E" w14:textId="77777777" w:rsidR="002B31AA" w:rsidRPr="002B31AA" w:rsidRDefault="002B31AA" w:rsidP="002B31AA">
      <w:pPr>
        <w:numPr>
          <w:ilvl w:val="0"/>
          <w:numId w:val="16"/>
        </w:numPr>
        <w:rPr>
          <w:lang w:val="en-IN"/>
        </w:rPr>
      </w:pPr>
      <w:r w:rsidRPr="002B31AA">
        <w:rPr>
          <w:lang w:val="en-IN"/>
        </w:rPr>
        <w:t>Compute square = n × n.</w:t>
      </w:r>
    </w:p>
    <w:p w14:paraId="4CADBB00" w14:textId="77777777" w:rsidR="002B31AA" w:rsidRPr="002B31AA" w:rsidRDefault="00000000" w:rsidP="002B31AA">
      <w:pPr>
        <w:rPr>
          <w:lang w:val="en-IN"/>
        </w:rPr>
      </w:pPr>
      <w:r>
        <w:rPr>
          <w:lang w:val="en-IN"/>
        </w:rPr>
        <w:pict w14:anchorId="52FF15E7">
          <v:rect id="_x0000_i1027" style="width:0;height:1.5pt" o:hralign="center" o:hrstd="t" o:hr="t" fillcolor="#a0a0a0" stroked="f"/>
        </w:pict>
      </w:r>
    </w:p>
    <w:p w14:paraId="3FEBC0AC" w14:textId="77777777" w:rsidR="002B31AA" w:rsidRPr="002B31AA" w:rsidRDefault="002B31AA" w:rsidP="002B31AA">
      <w:pPr>
        <w:rPr>
          <w:b/>
          <w:bCs/>
          <w:lang w:val="en-IN"/>
        </w:rPr>
      </w:pPr>
      <w:r w:rsidRPr="002B31AA">
        <w:rPr>
          <w:b/>
          <w:bCs/>
          <w:lang w:val="en-IN"/>
        </w:rPr>
        <w:t>Step 6: Find Cube</w:t>
      </w:r>
    </w:p>
    <w:p w14:paraId="524B5FDF" w14:textId="77777777" w:rsidR="002B31AA" w:rsidRPr="002B31AA" w:rsidRDefault="002B31AA" w:rsidP="002B31AA">
      <w:pPr>
        <w:numPr>
          <w:ilvl w:val="0"/>
          <w:numId w:val="17"/>
        </w:numPr>
        <w:rPr>
          <w:lang w:val="en-IN"/>
        </w:rPr>
      </w:pPr>
      <w:r w:rsidRPr="002B31AA">
        <w:rPr>
          <w:lang w:val="en-IN"/>
        </w:rPr>
        <w:t>Compute cube = n × n × n.</w:t>
      </w:r>
    </w:p>
    <w:p w14:paraId="30A9E29A" w14:textId="77777777" w:rsidR="002B31AA" w:rsidRPr="002B31AA" w:rsidRDefault="00000000" w:rsidP="002B31AA">
      <w:pPr>
        <w:rPr>
          <w:lang w:val="en-IN"/>
        </w:rPr>
      </w:pPr>
      <w:r>
        <w:rPr>
          <w:lang w:val="en-IN"/>
        </w:rPr>
        <w:pict w14:anchorId="1EF8269F">
          <v:rect id="_x0000_i1028" style="width:0;height:1.5pt" o:hralign="center" o:hrstd="t" o:hr="t" fillcolor="#a0a0a0" stroked="f"/>
        </w:pict>
      </w:r>
    </w:p>
    <w:p w14:paraId="0066F9B4" w14:textId="77777777" w:rsidR="002B31AA" w:rsidRPr="002B31AA" w:rsidRDefault="002B31AA" w:rsidP="002B31AA">
      <w:pPr>
        <w:rPr>
          <w:b/>
          <w:bCs/>
          <w:lang w:val="en-IN"/>
        </w:rPr>
      </w:pPr>
      <w:r w:rsidRPr="002B31AA">
        <w:rPr>
          <w:b/>
          <w:bCs/>
          <w:lang w:val="en-IN"/>
        </w:rPr>
        <w:lastRenderedPageBreak/>
        <w:t>Step 7: Check Prime Number</w:t>
      </w:r>
    </w:p>
    <w:p w14:paraId="09861402" w14:textId="77777777" w:rsidR="002B31AA" w:rsidRPr="002B31AA" w:rsidRDefault="002B31AA" w:rsidP="002B31AA">
      <w:pPr>
        <w:numPr>
          <w:ilvl w:val="0"/>
          <w:numId w:val="18"/>
        </w:numPr>
        <w:rPr>
          <w:lang w:val="en-IN"/>
        </w:rPr>
      </w:pPr>
      <w:r w:rsidRPr="002B31AA">
        <w:rPr>
          <w:lang w:val="en-IN"/>
        </w:rPr>
        <w:t>If n &lt;= 1, then it is not prime.</w:t>
      </w:r>
    </w:p>
    <w:p w14:paraId="77BA4B3E" w14:textId="77777777" w:rsidR="002B31AA" w:rsidRPr="002B31AA" w:rsidRDefault="002B31AA" w:rsidP="002B31AA">
      <w:pPr>
        <w:numPr>
          <w:ilvl w:val="0"/>
          <w:numId w:val="18"/>
        </w:numPr>
        <w:rPr>
          <w:lang w:val="en-IN"/>
        </w:rPr>
      </w:pPr>
      <w:r w:rsidRPr="002B31AA">
        <w:rPr>
          <w:lang w:val="en-IN"/>
        </w:rPr>
        <w:t>Otherwise:</w:t>
      </w:r>
    </w:p>
    <w:p w14:paraId="40E592C8" w14:textId="77777777" w:rsidR="002B31AA" w:rsidRPr="002B31AA" w:rsidRDefault="002B31AA" w:rsidP="002B31AA">
      <w:pPr>
        <w:numPr>
          <w:ilvl w:val="1"/>
          <w:numId w:val="18"/>
        </w:numPr>
        <w:rPr>
          <w:lang w:val="en-IN"/>
        </w:rPr>
      </w:pPr>
      <w:r w:rsidRPr="002B31AA">
        <w:rPr>
          <w:lang w:val="en-IN"/>
        </w:rPr>
        <w:t>Set flag = 1.</w:t>
      </w:r>
    </w:p>
    <w:p w14:paraId="423CEABB" w14:textId="77777777" w:rsidR="002B31AA" w:rsidRPr="002B31AA" w:rsidRDefault="002B31AA" w:rsidP="002B31AA">
      <w:pPr>
        <w:numPr>
          <w:ilvl w:val="1"/>
          <w:numId w:val="18"/>
        </w:numPr>
        <w:rPr>
          <w:lang w:val="en-IN"/>
        </w:rPr>
      </w:pPr>
      <w:r w:rsidRPr="002B31AA">
        <w:rPr>
          <w:lang w:val="en-IN"/>
        </w:rPr>
        <w:t>For i = 2 to n/2:</w:t>
      </w:r>
    </w:p>
    <w:p w14:paraId="3605ED3D" w14:textId="77777777" w:rsidR="002B31AA" w:rsidRPr="002B31AA" w:rsidRDefault="002B31AA" w:rsidP="002B31AA">
      <w:pPr>
        <w:numPr>
          <w:ilvl w:val="2"/>
          <w:numId w:val="18"/>
        </w:numPr>
        <w:rPr>
          <w:lang w:val="en-IN"/>
        </w:rPr>
      </w:pPr>
      <w:r w:rsidRPr="002B31AA">
        <w:rPr>
          <w:lang w:val="en-IN"/>
        </w:rPr>
        <w:t>If n % i == 0:</w:t>
      </w:r>
    </w:p>
    <w:p w14:paraId="1C6B06D1" w14:textId="77777777" w:rsidR="002B31AA" w:rsidRPr="002B31AA" w:rsidRDefault="002B31AA" w:rsidP="002B31AA">
      <w:pPr>
        <w:numPr>
          <w:ilvl w:val="3"/>
          <w:numId w:val="18"/>
        </w:numPr>
        <w:rPr>
          <w:lang w:val="en-IN"/>
        </w:rPr>
      </w:pPr>
      <w:r w:rsidRPr="002B31AA">
        <w:rPr>
          <w:lang w:val="en-IN"/>
        </w:rPr>
        <w:t>Set flag = 0</w:t>
      </w:r>
    </w:p>
    <w:p w14:paraId="50F1489B" w14:textId="77777777" w:rsidR="002B31AA" w:rsidRPr="002B31AA" w:rsidRDefault="002B31AA" w:rsidP="002B31AA">
      <w:pPr>
        <w:numPr>
          <w:ilvl w:val="3"/>
          <w:numId w:val="18"/>
        </w:numPr>
        <w:rPr>
          <w:lang w:val="en-IN"/>
        </w:rPr>
      </w:pPr>
      <w:r w:rsidRPr="002B31AA">
        <w:rPr>
          <w:lang w:val="en-IN"/>
        </w:rPr>
        <w:t>Exit loop.</w:t>
      </w:r>
    </w:p>
    <w:p w14:paraId="537B437D" w14:textId="77777777" w:rsidR="002B31AA" w:rsidRPr="002B31AA" w:rsidRDefault="002B31AA" w:rsidP="002B31AA">
      <w:pPr>
        <w:numPr>
          <w:ilvl w:val="0"/>
          <w:numId w:val="18"/>
        </w:numPr>
        <w:rPr>
          <w:lang w:val="en-IN"/>
        </w:rPr>
      </w:pPr>
      <w:r w:rsidRPr="002B31AA">
        <w:rPr>
          <w:lang w:val="en-IN"/>
        </w:rPr>
        <w:t>If flag == 1, number is prime; else not prime.</w:t>
      </w:r>
    </w:p>
    <w:p w14:paraId="3AD902CE" w14:textId="77777777" w:rsidR="002B31AA" w:rsidRPr="002B31AA" w:rsidRDefault="00000000" w:rsidP="002B31AA">
      <w:pPr>
        <w:rPr>
          <w:lang w:val="en-IN"/>
        </w:rPr>
      </w:pPr>
      <w:r>
        <w:rPr>
          <w:lang w:val="en-IN"/>
        </w:rPr>
        <w:pict w14:anchorId="30EE6439">
          <v:rect id="_x0000_i1029" style="width:0;height:1.5pt" o:hralign="center" o:hrstd="t" o:hr="t" fillcolor="#a0a0a0" stroked="f"/>
        </w:pict>
      </w:r>
    </w:p>
    <w:p w14:paraId="324D5DFF" w14:textId="77777777" w:rsidR="002B31AA" w:rsidRPr="002B31AA" w:rsidRDefault="002B31AA" w:rsidP="002B31AA">
      <w:pPr>
        <w:rPr>
          <w:b/>
          <w:bCs/>
          <w:lang w:val="en-IN"/>
        </w:rPr>
      </w:pPr>
      <w:r w:rsidRPr="002B31AA">
        <w:rPr>
          <w:b/>
          <w:bCs/>
          <w:lang w:val="en-IN"/>
        </w:rPr>
        <w:t>Step 8: Find Factorial</w:t>
      </w:r>
    </w:p>
    <w:p w14:paraId="5D1BCC36" w14:textId="77777777" w:rsidR="002B31AA" w:rsidRPr="002B31AA" w:rsidRDefault="002B31AA" w:rsidP="002B31AA">
      <w:pPr>
        <w:numPr>
          <w:ilvl w:val="0"/>
          <w:numId w:val="19"/>
        </w:numPr>
        <w:rPr>
          <w:lang w:val="en-IN"/>
        </w:rPr>
      </w:pPr>
      <w:r w:rsidRPr="002B31AA">
        <w:rPr>
          <w:lang w:val="en-IN"/>
        </w:rPr>
        <w:t>If n &lt; 0, factorial is not defined.</w:t>
      </w:r>
    </w:p>
    <w:p w14:paraId="0E7625E3" w14:textId="77777777" w:rsidR="002B31AA" w:rsidRPr="002B31AA" w:rsidRDefault="002B31AA" w:rsidP="002B31AA">
      <w:pPr>
        <w:numPr>
          <w:ilvl w:val="0"/>
          <w:numId w:val="19"/>
        </w:numPr>
        <w:rPr>
          <w:lang w:val="en-IN"/>
        </w:rPr>
      </w:pPr>
      <w:r w:rsidRPr="002B31AA">
        <w:rPr>
          <w:lang w:val="en-IN"/>
        </w:rPr>
        <w:t>Else:</w:t>
      </w:r>
    </w:p>
    <w:p w14:paraId="65982903" w14:textId="77777777" w:rsidR="002B31AA" w:rsidRPr="002B31AA" w:rsidRDefault="002B31AA" w:rsidP="002B31AA">
      <w:pPr>
        <w:numPr>
          <w:ilvl w:val="1"/>
          <w:numId w:val="19"/>
        </w:numPr>
        <w:rPr>
          <w:lang w:val="en-IN"/>
        </w:rPr>
      </w:pPr>
      <w:r w:rsidRPr="002B31AA">
        <w:rPr>
          <w:lang w:val="en-IN"/>
        </w:rPr>
        <w:t>Set fact = 1.</w:t>
      </w:r>
    </w:p>
    <w:p w14:paraId="196A5719" w14:textId="45508562" w:rsidR="002B31AA" w:rsidRPr="002B31AA" w:rsidRDefault="002B31AA" w:rsidP="002B31AA">
      <w:pPr>
        <w:numPr>
          <w:ilvl w:val="1"/>
          <w:numId w:val="19"/>
        </w:numPr>
        <w:rPr>
          <w:lang w:val="en-IN"/>
        </w:rPr>
      </w:pPr>
      <w:r w:rsidRPr="002B31AA">
        <w:rPr>
          <w:lang w:val="en-IN"/>
        </w:rPr>
        <w:t>For i = 1 to</w:t>
      </w:r>
      <w:r>
        <w:rPr>
          <w:lang w:val="en-IN"/>
        </w:rPr>
        <w:t xml:space="preserve"> </w:t>
      </w:r>
      <w:r w:rsidRPr="002B31AA">
        <w:rPr>
          <w:lang w:val="en-IN"/>
        </w:rPr>
        <w:t xml:space="preserve"> n:</w:t>
      </w:r>
    </w:p>
    <w:p w14:paraId="1F9C08FD" w14:textId="77777777" w:rsidR="002B31AA" w:rsidRPr="002B31AA" w:rsidRDefault="002B31AA" w:rsidP="002B31AA">
      <w:pPr>
        <w:numPr>
          <w:ilvl w:val="2"/>
          <w:numId w:val="19"/>
        </w:numPr>
        <w:rPr>
          <w:lang w:val="en-IN"/>
        </w:rPr>
      </w:pPr>
      <w:r w:rsidRPr="002B31AA">
        <w:rPr>
          <w:lang w:val="en-IN"/>
        </w:rPr>
        <w:t>fact = fact × i.</w:t>
      </w:r>
    </w:p>
    <w:p w14:paraId="4011A083" w14:textId="77777777" w:rsidR="002B31AA" w:rsidRPr="002B31AA" w:rsidRDefault="00000000" w:rsidP="002B31AA">
      <w:pPr>
        <w:rPr>
          <w:lang w:val="en-IN"/>
        </w:rPr>
      </w:pPr>
      <w:r>
        <w:rPr>
          <w:lang w:val="en-IN"/>
        </w:rPr>
        <w:pict w14:anchorId="4487BCF8">
          <v:rect id="_x0000_i1030" style="width:0;height:1.5pt" o:hralign="center" o:hrstd="t" o:hr="t" fillcolor="#a0a0a0" stroked="f"/>
        </w:pict>
      </w:r>
    </w:p>
    <w:p w14:paraId="7F4789D1" w14:textId="77777777" w:rsidR="002B31AA" w:rsidRPr="002B31AA" w:rsidRDefault="002B31AA" w:rsidP="002B31AA">
      <w:pPr>
        <w:rPr>
          <w:b/>
          <w:bCs/>
          <w:lang w:val="en-IN"/>
        </w:rPr>
      </w:pPr>
      <w:r w:rsidRPr="002B31AA">
        <w:rPr>
          <w:b/>
          <w:bCs/>
          <w:lang w:val="en-IN"/>
        </w:rPr>
        <w:t>Step 9: Find Prime Factors</w:t>
      </w:r>
    </w:p>
    <w:p w14:paraId="767F1B05" w14:textId="77777777" w:rsidR="002B31AA" w:rsidRPr="002B31AA" w:rsidRDefault="002B31AA" w:rsidP="002B31AA">
      <w:pPr>
        <w:numPr>
          <w:ilvl w:val="0"/>
          <w:numId w:val="20"/>
        </w:numPr>
        <w:rPr>
          <w:lang w:val="en-IN"/>
        </w:rPr>
      </w:pPr>
      <w:r w:rsidRPr="002B31AA">
        <w:rPr>
          <w:lang w:val="en-IN"/>
        </w:rPr>
        <w:t>For i = 2 to n:</w:t>
      </w:r>
    </w:p>
    <w:p w14:paraId="053C9804" w14:textId="77777777" w:rsidR="002B31AA" w:rsidRPr="002B31AA" w:rsidRDefault="002B31AA" w:rsidP="002B31AA">
      <w:pPr>
        <w:numPr>
          <w:ilvl w:val="1"/>
          <w:numId w:val="20"/>
        </w:numPr>
        <w:rPr>
          <w:lang w:val="en-IN"/>
        </w:rPr>
      </w:pPr>
      <w:r w:rsidRPr="002B31AA">
        <w:rPr>
          <w:lang w:val="en-IN"/>
        </w:rPr>
        <w:t>While n % i == 0:</w:t>
      </w:r>
    </w:p>
    <w:p w14:paraId="00A0750C" w14:textId="77777777" w:rsidR="002B31AA" w:rsidRPr="002B31AA" w:rsidRDefault="002B31AA" w:rsidP="002B31AA">
      <w:pPr>
        <w:numPr>
          <w:ilvl w:val="2"/>
          <w:numId w:val="20"/>
        </w:numPr>
        <w:rPr>
          <w:lang w:val="en-IN"/>
        </w:rPr>
      </w:pPr>
      <w:r w:rsidRPr="002B31AA">
        <w:rPr>
          <w:lang w:val="en-IN"/>
        </w:rPr>
        <w:t>Print i.</w:t>
      </w:r>
    </w:p>
    <w:p w14:paraId="26B70B8D" w14:textId="77777777" w:rsidR="002B31AA" w:rsidRPr="002B31AA" w:rsidRDefault="002B31AA" w:rsidP="002B31AA">
      <w:pPr>
        <w:numPr>
          <w:ilvl w:val="2"/>
          <w:numId w:val="20"/>
        </w:numPr>
        <w:rPr>
          <w:lang w:val="en-IN"/>
        </w:rPr>
      </w:pPr>
      <w:r w:rsidRPr="002B31AA">
        <w:rPr>
          <w:lang w:val="en-IN"/>
        </w:rPr>
        <w:t>Set n = n / i.</w:t>
      </w:r>
    </w:p>
    <w:p w14:paraId="5742F0EC" w14:textId="77777777" w:rsidR="002B31AA" w:rsidRPr="002B31AA" w:rsidRDefault="00000000" w:rsidP="002B31AA">
      <w:pPr>
        <w:rPr>
          <w:lang w:val="en-IN"/>
        </w:rPr>
      </w:pPr>
      <w:r>
        <w:rPr>
          <w:lang w:val="en-IN"/>
        </w:rPr>
        <w:pict w14:anchorId="26693CE7">
          <v:rect id="_x0000_i1031" style="width:0;height:1.5pt" o:hralign="center" o:hrstd="t" o:hr="t" fillcolor="#a0a0a0" stroked="f"/>
        </w:pict>
      </w:r>
    </w:p>
    <w:p w14:paraId="3E2164C4" w14:textId="77777777" w:rsidR="002B31AA" w:rsidRPr="002B31AA" w:rsidRDefault="002B31AA" w:rsidP="002B31AA">
      <w:pPr>
        <w:rPr>
          <w:b/>
          <w:bCs/>
          <w:lang w:val="en-IN"/>
        </w:rPr>
      </w:pPr>
      <w:r w:rsidRPr="002B31AA">
        <w:rPr>
          <w:b/>
          <w:bCs/>
          <w:lang w:val="en-IN"/>
        </w:rPr>
        <w:t>Step 10: Display Results</w:t>
      </w:r>
    </w:p>
    <w:p w14:paraId="222378E3" w14:textId="77777777" w:rsidR="002B31AA" w:rsidRPr="002B31AA" w:rsidRDefault="002B31AA" w:rsidP="002B31AA">
      <w:pPr>
        <w:numPr>
          <w:ilvl w:val="0"/>
          <w:numId w:val="21"/>
        </w:numPr>
        <w:rPr>
          <w:lang w:val="en-IN"/>
        </w:rPr>
      </w:pPr>
      <w:r w:rsidRPr="002B31AA">
        <w:rPr>
          <w:lang w:val="en-IN"/>
        </w:rPr>
        <w:t>Print:</w:t>
      </w:r>
    </w:p>
    <w:p w14:paraId="45E17375" w14:textId="77777777" w:rsidR="002B31AA" w:rsidRPr="002B31AA" w:rsidRDefault="002B31AA" w:rsidP="002B31AA">
      <w:pPr>
        <w:numPr>
          <w:ilvl w:val="1"/>
          <w:numId w:val="21"/>
        </w:numPr>
        <w:rPr>
          <w:lang w:val="en-IN"/>
        </w:rPr>
      </w:pPr>
      <w:r w:rsidRPr="002B31AA">
        <w:rPr>
          <w:lang w:val="en-IN"/>
        </w:rPr>
        <w:t>Square root</w:t>
      </w:r>
    </w:p>
    <w:p w14:paraId="751724EB" w14:textId="77777777" w:rsidR="002B31AA" w:rsidRPr="002B31AA" w:rsidRDefault="002B31AA" w:rsidP="002B31AA">
      <w:pPr>
        <w:numPr>
          <w:ilvl w:val="1"/>
          <w:numId w:val="21"/>
        </w:numPr>
        <w:rPr>
          <w:lang w:val="en-IN"/>
        </w:rPr>
      </w:pPr>
      <w:r w:rsidRPr="002B31AA">
        <w:rPr>
          <w:lang w:val="en-IN"/>
        </w:rPr>
        <w:lastRenderedPageBreak/>
        <w:t>Square</w:t>
      </w:r>
    </w:p>
    <w:p w14:paraId="13F04E46" w14:textId="77777777" w:rsidR="002B31AA" w:rsidRPr="002B31AA" w:rsidRDefault="002B31AA" w:rsidP="002B31AA">
      <w:pPr>
        <w:numPr>
          <w:ilvl w:val="1"/>
          <w:numId w:val="21"/>
        </w:numPr>
        <w:rPr>
          <w:lang w:val="en-IN"/>
        </w:rPr>
      </w:pPr>
      <w:r w:rsidRPr="002B31AA">
        <w:rPr>
          <w:lang w:val="en-IN"/>
        </w:rPr>
        <w:t>Cube</w:t>
      </w:r>
    </w:p>
    <w:p w14:paraId="04F7937F" w14:textId="77777777" w:rsidR="002B31AA" w:rsidRPr="002B31AA" w:rsidRDefault="002B31AA" w:rsidP="002B31AA">
      <w:pPr>
        <w:numPr>
          <w:ilvl w:val="1"/>
          <w:numId w:val="21"/>
        </w:numPr>
        <w:rPr>
          <w:lang w:val="en-IN"/>
        </w:rPr>
      </w:pPr>
      <w:r w:rsidRPr="002B31AA">
        <w:rPr>
          <w:lang w:val="en-IN"/>
        </w:rPr>
        <w:t>Prime or not</w:t>
      </w:r>
    </w:p>
    <w:p w14:paraId="28E22E3A" w14:textId="77777777" w:rsidR="002B31AA" w:rsidRPr="002B31AA" w:rsidRDefault="002B31AA" w:rsidP="002B31AA">
      <w:pPr>
        <w:numPr>
          <w:ilvl w:val="1"/>
          <w:numId w:val="21"/>
        </w:numPr>
        <w:rPr>
          <w:lang w:val="en-IN"/>
        </w:rPr>
      </w:pPr>
      <w:r w:rsidRPr="002B31AA">
        <w:rPr>
          <w:lang w:val="en-IN"/>
        </w:rPr>
        <w:t>Factorial</w:t>
      </w:r>
    </w:p>
    <w:p w14:paraId="08143EAA" w14:textId="77777777" w:rsidR="002B31AA" w:rsidRPr="002B31AA" w:rsidRDefault="002B31AA" w:rsidP="002B31AA">
      <w:pPr>
        <w:numPr>
          <w:ilvl w:val="1"/>
          <w:numId w:val="21"/>
        </w:numPr>
        <w:rPr>
          <w:lang w:val="en-IN"/>
        </w:rPr>
      </w:pPr>
      <w:r w:rsidRPr="002B31AA">
        <w:rPr>
          <w:lang w:val="en-IN"/>
        </w:rPr>
        <w:t>Prime factors</w:t>
      </w:r>
    </w:p>
    <w:p w14:paraId="0BB4C033" w14:textId="77777777" w:rsidR="002B31AA" w:rsidRPr="002B31AA" w:rsidRDefault="00000000" w:rsidP="002B31AA">
      <w:pPr>
        <w:rPr>
          <w:lang w:val="en-IN"/>
        </w:rPr>
      </w:pPr>
      <w:r>
        <w:rPr>
          <w:lang w:val="en-IN"/>
        </w:rPr>
        <w:pict w14:anchorId="2E523659">
          <v:rect id="_x0000_i1032" style="width:0;height:1.5pt" o:hralign="center" o:hrstd="t" o:hr="t" fillcolor="#a0a0a0" stroked="f"/>
        </w:pict>
      </w:r>
    </w:p>
    <w:p w14:paraId="303E2019" w14:textId="77777777" w:rsidR="002B31AA" w:rsidRPr="002B31AA" w:rsidRDefault="002B31AA" w:rsidP="002B31AA">
      <w:pPr>
        <w:rPr>
          <w:b/>
          <w:bCs/>
          <w:lang w:val="en-IN"/>
        </w:rPr>
      </w:pPr>
      <w:r w:rsidRPr="002B31AA">
        <w:rPr>
          <w:b/>
          <w:bCs/>
          <w:lang w:val="en-IN"/>
        </w:rPr>
        <w:t>Step 11: Stop</w:t>
      </w:r>
    </w:p>
    <w:p w14:paraId="6D6836A0" w14:textId="77777777" w:rsidR="002B31AA" w:rsidRPr="002B31AA" w:rsidRDefault="002B31AA" w:rsidP="002B31AA"/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Pr="002B31AA" w:rsidRDefault="00000000">
      <w:pPr>
        <w:pStyle w:val="Heading2"/>
        <w:rPr>
          <w:i/>
          <w:iCs/>
        </w:rPr>
      </w:pPr>
      <w:r w:rsidRPr="002B31AA">
        <w:rPr>
          <w:i/>
          <w:iCs/>
        </w:rP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171420A7" w:rsidR="00B612DE" w:rsidRDefault="00B612DE"/>
    <w:p w14:paraId="6677CB55" w14:textId="77777777" w:rsidR="00CE3944" w:rsidRPr="002B31AA" w:rsidRDefault="00000000">
      <w:pPr>
        <w:pStyle w:val="Heading2"/>
        <w:rPr>
          <w:i/>
          <w:iCs/>
        </w:rPr>
      </w:pPr>
      <w:r w:rsidRPr="002B31AA">
        <w:rPr>
          <w:i/>
          <w:iCs/>
        </w:rP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781A1B2A" w:rsidR="00B612DE" w:rsidRDefault="00B612DE"/>
    <w:p w14:paraId="1E2311CA" w14:textId="77777777" w:rsidR="00CE3944" w:rsidRPr="002B31AA" w:rsidRDefault="00000000">
      <w:pPr>
        <w:pStyle w:val="Heading2"/>
        <w:rPr>
          <w:i/>
          <w:iCs/>
        </w:rPr>
      </w:pPr>
      <w:r w:rsidRPr="002B31AA">
        <w:rPr>
          <w:i/>
          <w:iCs/>
        </w:rP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31DDDE99" w14:textId="77777777" w:rsidR="002B31AA" w:rsidRDefault="002B31AA"/>
    <w:p w14:paraId="5C7D7CE1" w14:textId="77777777" w:rsidR="002B31AA" w:rsidRDefault="002B31AA"/>
    <w:p w14:paraId="2E498A0C" w14:textId="6FCF0B84" w:rsidR="002B31AA" w:rsidRDefault="002B31AA" w:rsidP="002B31AA">
      <w:pPr>
        <w:jc w:val="both"/>
        <w:rPr>
          <w:sz w:val="36"/>
          <w:szCs w:val="36"/>
        </w:rPr>
      </w:pPr>
      <w:r w:rsidRPr="002B31AA">
        <w:rPr>
          <w:sz w:val="36"/>
          <w:szCs w:val="36"/>
        </w:rPr>
        <w:lastRenderedPageBreak/>
        <w:t>CODE AND OUTPUT FOR GIVEN PROBLEM STATEMENT</w:t>
      </w:r>
    </w:p>
    <w:p w14:paraId="1C279025" w14:textId="77777777" w:rsidR="00F760AB" w:rsidRDefault="00F760AB" w:rsidP="002B31AA">
      <w:pPr>
        <w:jc w:val="both"/>
        <w:rPr>
          <w:sz w:val="36"/>
          <w:szCs w:val="36"/>
        </w:rPr>
      </w:pPr>
    </w:p>
    <w:p w14:paraId="69419E10" w14:textId="77777777" w:rsidR="00F760AB" w:rsidRDefault="00F760AB" w:rsidP="002B31AA">
      <w:pPr>
        <w:jc w:val="both"/>
        <w:rPr>
          <w:sz w:val="36"/>
          <w:szCs w:val="36"/>
        </w:rPr>
      </w:pPr>
    </w:p>
    <w:p w14:paraId="2EA181E6" w14:textId="14E87DB5" w:rsidR="00F760AB" w:rsidRDefault="00F760AB" w:rsidP="002B31AA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62B5495" wp14:editId="55EDA2CA">
            <wp:extent cx="5486400" cy="3710305"/>
            <wp:effectExtent l="0" t="0" r="0" b="4445"/>
            <wp:docPr id="7918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82827" name="Picture 7918828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CC35" w14:textId="77777777" w:rsidR="00F760AB" w:rsidRDefault="00F760AB" w:rsidP="002B31AA">
      <w:pPr>
        <w:jc w:val="both"/>
        <w:rPr>
          <w:sz w:val="36"/>
          <w:szCs w:val="36"/>
        </w:rPr>
      </w:pPr>
    </w:p>
    <w:p w14:paraId="7D8029D2" w14:textId="77777777" w:rsidR="00F760AB" w:rsidRDefault="00F760AB" w:rsidP="002B31AA">
      <w:pPr>
        <w:jc w:val="both"/>
        <w:rPr>
          <w:sz w:val="36"/>
          <w:szCs w:val="36"/>
        </w:rPr>
      </w:pPr>
    </w:p>
    <w:p w14:paraId="52C2FF1B" w14:textId="2678A4E6" w:rsidR="00F760AB" w:rsidRDefault="00F760AB" w:rsidP="002B31AA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D5AD162" wp14:editId="657B03AC">
            <wp:extent cx="5486400" cy="3536315"/>
            <wp:effectExtent l="0" t="0" r="0" b="6985"/>
            <wp:docPr id="1990496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96609" name="Picture 19904966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C104" w14:textId="77777777" w:rsidR="00F760AB" w:rsidRDefault="00F760AB" w:rsidP="002B31AA">
      <w:pPr>
        <w:jc w:val="both"/>
        <w:rPr>
          <w:sz w:val="36"/>
          <w:szCs w:val="36"/>
        </w:rPr>
      </w:pPr>
    </w:p>
    <w:p w14:paraId="105203D2" w14:textId="77777777" w:rsidR="00F760AB" w:rsidRDefault="00F760AB" w:rsidP="002B31AA">
      <w:pPr>
        <w:jc w:val="both"/>
        <w:rPr>
          <w:sz w:val="36"/>
          <w:szCs w:val="36"/>
        </w:rPr>
      </w:pPr>
    </w:p>
    <w:p w14:paraId="219AD1BB" w14:textId="26240EAF" w:rsidR="00F760AB" w:rsidRDefault="00F760AB" w:rsidP="002B31AA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0541628" wp14:editId="72EE568F">
            <wp:extent cx="5486400" cy="3570605"/>
            <wp:effectExtent l="0" t="0" r="0" b="0"/>
            <wp:docPr id="21216829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82940" name="Picture 21216829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F954" w14:textId="1A6F83CC" w:rsidR="00F760AB" w:rsidRDefault="00F760AB" w:rsidP="002B31AA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431FEE32" wp14:editId="427D72DF">
            <wp:extent cx="5486400" cy="3368675"/>
            <wp:effectExtent l="0" t="0" r="0" b="3175"/>
            <wp:docPr id="114810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941" name="Picture 1148109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D731" w14:textId="77777777" w:rsidR="00F760AB" w:rsidRDefault="00F760AB" w:rsidP="002B31AA">
      <w:pPr>
        <w:jc w:val="both"/>
        <w:rPr>
          <w:sz w:val="36"/>
          <w:szCs w:val="36"/>
        </w:rPr>
      </w:pPr>
    </w:p>
    <w:p w14:paraId="3EA00140" w14:textId="77777777" w:rsidR="00F760AB" w:rsidRDefault="00F760AB" w:rsidP="002B31AA">
      <w:pPr>
        <w:jc w:val="both"/>
        <w:rPr>
          <w:sz w:val="36"/>
          <w:szCs w:val="36"/>
        </w:rPr>
      </w:pPr>
    </w:p>
    <w:p w14:paraId="5249DACD" w14:textId="3D2A58D5" w:rsidR="00F760AB" w:rsidRDefault="00F760AB" w:rsidP="002B31AA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9EC46A" wp14:editId="5B5F14D7">
            <wp:extent cx="5486400" cy="3388360"/>
            <wp:effectExtent l="0" t="0" r="0" b="2540"/>
            <wp:docPr id="252419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19231" name="Picture 2524192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118C" w14:textId="10D5313D" w:rsidR="00F760AB" w:rsidRPr="002B31AA" w:rsidRDefault="00F760AB" w:rsidP="002B31AA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DCEA6A8" wp14:editId="4B3B4042">
            <wp:extent cx="5486400" cy="3339465"/>
            <wp:effectExtent l="0" t="0" r="0" b="0"/>
            <wp:docPr id="896435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35672" name="Picture 8964356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0AB" w:rsidRPr="002B31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08C348B4"/>
    <w:multiLevelType w:val="multilevel"/>
    <w:tmpl w:val="AF8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13FA3"/>
    <w:multiLevelType w:val="multilevel"/>
    <w:tmpl w:val="3050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DB399D"/>
    <w:multiLevelType w:val="multilevel"/>
    <w:tmpl w:val="0A5E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953513"/>
    <w:multiLevelType w:val="multilevel"/>
    <w:tmpl w:val="A30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7D5AA0"/>
    <w:multiLevelType w:val="multilevel"/>
    <w:tmpl w:val="ECD4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B35677"/>
    <w:multiLevelType w:val="multilevel"/>
    <w:tmpl w:val="C082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69709B"/>
    <w:multiLevelType w:val="multilevel"/>
    <w:tmpl w:val="558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1349A"/>
    <w:multiLevelType w:val="multilevel"/>
    <w:tmpl w:val="913A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EC73E4"/>
    <w:multiLevelType w:val="multilevel"/>
    <w:tmpl w:val="7270D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9"/>
  </w:num>
  <w:num w:numId="12" w16cid:durableId="1927113535">
    <w:abstractNumId w:val="15"/>
  </w:num>
  <w:num w:numId="13" w16cid:durableId="1206528222">
    <w:abstractNumId w:val="14"/>
  </w:num>
  <w:num w:numId="14" w16cid:durableId="1929194708">
    <w:abstractNumId w:val="10"/>
  </w:num>
  <w:num w:numId="15" w16cid:durableId="1787692243">
    <w:abstractNumId w:val="20"/>
  </w:num>
  <w:num w:numId="16" w16cid:durableId="1094397439">
    <w:abstractNumId w:val="13"/>
  </w:num>
  <w:num w:numId="17" w16cid:durableId="1965843149">
    <w:abstractNumId w:val="16"/>
  </w:num>
  <w:num w:numId="18" w16cid:durableId="1731807460">
    <w:abstractNumId w:val="12"/>
  </w:num>
  <w:num w:numId="19" w16cid:durableId="29261177">
    <w:abstractNumId w:val="11"/>
  </w:num>
  <w:num w:numId="20" w16cid:durableId="692877432">
    <w:abstractNumId w:val="18"/>
  </w:num>
  <w:num w:numId="21" w16cid:durableId="21388350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2A01A7"/>
    <w:rsid w:val="002B31AA"/>
    <w:rsid w:val="00326F90"/>
    <w:rsid w:val="0064573A"/>
    <w:rsid w:val="00913BFD"/>
    <w:rsid w:val="00AA1D8D"/>
    <w:rsid w:val="00B47730"/>
    <w:rsid w:val="00B612DE"/>
    <w:rsid w:val="00BC1EA7"/>
    <w:rsid w:val="00CB0664"/>
    <w:rsid w:val="00CE3944"/>
    <w:rsid w:val="00F760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koshin borse</cp:lastModifiedBy>
  <cp:revision>5</cp:revision>
  <dcterms:created xsi:type="dcterms:W3CDTF">2026-01-30T11:47:00Z</dcterms:created>
  <dcterms:modified xsi:type="dcterms:W3CDTF">2026-02-13T02:41:00Z</dcterms:modified>
  <cp:category/>
</cp:coreProperties>
</file>