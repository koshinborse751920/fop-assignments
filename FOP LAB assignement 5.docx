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045F36E4" w14:textId="77777777" w:rsidR="006C74AD" w:rsidRDefault="006C74AD"/>
    <w:p w14:paraId="749883A9" w14:textId="16B0CE3F" w:rsidR="006C74AD" w:rsidRDefault="006C74AD">
      <w:r>
        <w:t>ALGORIHTM</w:t>
      </w:r>
    </w:p>
    <w:p w14:paraId="47CFC329" w14:textId="77777777" w:rsidR="006C74AD" w:rsidRDefault="006C74AD"/>
    <w:p w14:paraId="42A9CB76" w14:textId="77777777" w:rsidR="006C74AD" w:rsidRPr="006C74AD" w:rsidRDefault="006C74AD" w:rsidP="006C74AD">
      <w:pPr>
        <w:rPr>
          <w:b/>
          <w:bCs/>
          <w:lang w:val="en-IN"/>
        </w:rPr>
      </w:pPr>
      <w:r w:rsidRPr="006C74AD">
        <w:rPr>
          <w:b/>
          <w:bCs/>
          <w:lang w:val="en-IN"/>
        </w:rPr>
        <w:t>Algorithm: Matrix Operations</w:t>
      </w:r>
    </w:p>
    <w:p w14:paraId="06EF434A" w14:textId="77777777" w:rsidR="006C74AD" w:rsidRPr="006C74AD" w:rsidRDefault="006C74AD" w:rsidP="006C74AD">
      <w:pPr>
        <w:rPr>
          <w:b/>
          <w:bCs/>
          <w:lang w:val="en-IN"/>
        </w:rPr>
      </w:pPr>
      <w:r w:rsidRPr="006C74AD">
        <w:rPr>
          <w:rFonts w:ascii="Segoe UI Emoji" w:hAnsi="Segoe UI Emoji" w:cs="Segoe UI Emoji"/>
          <w:b/>
          <w:bCs/>
          <w:lang w:val="en-IN"/>
        </w:rPr>
        <w:t>✅</w:t>
      </w:r>
      <w:r w:rsidRPr="006C74AD">
        <w:rPr>
          <w:b/>
          <w:bCs/>
          <w:lang w:val="en-IN"/>
        </w:rPr>
        <w:t xml:space="preserve"> 1. Addition of Two Matrices</w:t>
      </w:r>
    </w:p>
    <w:p w14:paraId="23F5240F" w14:textId="77777777" w:rsidR="006C74AD" w:rsidRPr="006C74AD" w:rsidRDefault="006C74AD" w:rsidP="006C74AD">
      <w:pPr>
        <w:numPr>
          <w:ilvl w:val="0"/>
          <w:numId w:val="10"/>
        </w:numPr>
        <w:rPr>
          <w:lang w:val="en-IN"/>
        </w:rPr>
      </w:pPr>
      <w:r w:rsidRPr="006C74AD">
        <w:rPr>
          <w:lang w:val="en-IN"/>
        </w:rPr>
        <w:t xml:space="preserve">Start </w:t>
      </w:r>
    </w:p>
    <w:p w14:paraId="0E751371" w14:textId="77777777" w:rsidR="006C74AD" w:rsidRPr="006C74AD" w:rsidRDefault="006C74AD" w:rsidP="006C74AD">
      <w:pPr>
        <w:numPr>
          <w:ilvl w:val="0"/>
          <w:numId w:val="10"/>
        </w:numPr>
        <w:rPr>
          <w:lang w:val="en-IN"/>
        </w:rPr>
      </w:pPr>
      <w:r w:rsidRPr="006C74AD">
        <w:rPr>
          <w:lang w:val="en-IN"/>
        </w:rPr>
        <w:t xml:space="preserve">Input number of rows r and columns c </w:t>
      </w:r>
    </w:p>
    <w:p w14:paraId="3C778E2C" w14:textId="77777777" w:rsidR="006C74AD" w:rsidRPr="006C74AD" w:rsidRDefault="006C74AD" w:rsidP="006C74AD">
      <w:pPr>
        <w:numPr>
          <w:ilvl w:val="0"/>
          <w:numId w:val="10"/>
        </w:numPr>
        <w:rPr>
          <w:lang w:val="en-IN"/>
        </w:rPr>
      </w:pPr>
      <w:r w:rsidRPr="006C74AD">
        <w:rPr>
          <w:lang w:val="en-IN"/>
        </w:rPr>
        <w:t xml:space="preserve">Input matrix A[r][c] </w:t>
      </w:r>
    </w:p>
    <w:p w14:paraId="519609B2" w14:textId="77777777" w:rsidR="006C74AD" w:rsidRPr="006C74AD" w:rsidRDefault="006C74AD" w:rsidP="006C74AD">
      <w:pPr>
        <w:numPr>
          <w:ilvl w:val="0"/>
          <w:numId w:val="10"/>
        </w:numPr>
        <w:rPr>
          <w:lang w:val="en-IN"/>
        </w:rPr>
      </w:pPr>
      <w:r w:rsidRPr="006C74AD">
        <w:rPr>
          <w:lang w:val="en-IN"/>
        </w:rPr>
        <w:t xml:space="preserve">Input matrix B[r][c] </w:t>
      </w:r>
    </w:p>
    <w:p w14:paraId="03FED818" w14:textId="77777777" w:rsidR="006C74AD" w:rsidRPr="006C74AD" w:rsidRDefault="006C74AD" w:rsidP="006C74AD">
      <w:pPr>
        <w:numPr>
          <w:ilvl w:val="0"/>
          <w:numId w:val="10"/>
        </w:numPr>
        <w:rPr>
          <w:lang w:val="en-IN"/>
        </w:rPr>
      </w:pPr>
      <w:r w:rsidRPr="006C74AD">
        <w:rPr>
          <w:lang w:val="en-IN"/>
        </w:rPr>
        <w:t xml:space="preserve">For each element: </w:t>
      </w:r>
    </w:p>
    <w:p w14:paraId="62B4CFCE" w14:textId="77777777" w:rsidR="006C74AD" w:rsidRPr="006C74AD" w:rsidRDefault="006C74AD" w:rsidP="006C74AD">
      <w:pPr>
        <w:numPr>
          <w:ilvl w:val="1"/>
          <w:numId w:val="10"/>
        </w:numPr>
        <w:rPr>
          <w:lang w:val="en-IN"/>
        </w:rPr>
      </w:pPr>
      <w:r w:rsidRPr="006C74AD">
        <w:rPr>
          <w:lang w:val="en-IN"/>
        </w:rPr>
        <w:t>C[</w:t>
      </w:r>
      <w:proofErr w:type="spellStart"/>
      <w:r w:rsidRPr="006C74AD">
        <w:rPr>
          <w:lang w:val="en-IN"/>
        </w:rPr>
        <w:t>i</w:t>
      </w:r>
      <w:proofErr w:type="spellEnd"/>
      <w:r w:rsidRPr="006C74AD">
        <w:rPr>
          <w:lang w:val="en-IN"/>
        </w:rPr>
        <w:t>][j] = A[</w:t>
      </w:r>
      <w:proofErr w:type="spellStart"/>
      <w:r w:rsidRPr="006C74AD">
        <w:rPr>
          <w:lang w:val="en-IN"/>
        </w:rPr>
        <w:t>i</w:t>
      </w:r>
      <w:proofErr w:type="spellEnd"/>
      <w:r w:rsidRPr="006C74AD">
        <w:rPr>
          <w:lang w:val="en-IN"/>
        </w:rPr>
        <w:t>][j] + B[</w:t>
      </w:r>
      <w:proofErr w:type="spellStart"/>
      <w:r w:rsidRPr="006C74AD">
        <w:rPr>
          <w:lang w:val="en-IN"/>
        </w:rPr>
        <w:t>i</w:t>
      </w:r>
      <w:proofErr w:type="spellEnd"/>
      <w:r w:rsidRPr="006C74AD">
        <w:rPr>
          <w:lang w:val="en-IN"/>
        </w:rPr>
        <w:t xml:space="preserve">][j] </w:t>
      </w:r>
    </w:p>
    <w:p w14:paraId="4D950FCA" w14:textId="77777777" w:rsidR="006C74AD" w:rsidRPr="006C74AD" w:rsidRDefault="006C74AD" w:rsidP="006C74AD">
      <w:pPr>
        <w:numPr>
          <w:ilvl w:val="0"/>
          <w:numId w:val="10"/>
        </w:numPr>
        <w:rPr>
          <w:lang w:val="en-IN"/>
        </w:rPr>
      </w:pPr>
      <w:r w:rsidRPr="006C74AD">
        <w:rPr>
          <w:lang w:val="en-IN"/>
        </w:rPr>
        <w:t xml:space="preserve">Display matrix C </w:t>
      </w:r>
    </w:p>
    <w:p w14:paraId="6A8B9F2F" w14:textId="77777777" w:rsidR="006C74AD" w:rsidRPr="006C74AD" w:rsidRDefault="006C74AD" w:rsidP="006C74AD">
      <w:pPr>
        <w:rPr>
          <w:lang w:val="en-IN"/>
        </w:rPr>
      </w:pPr>
      <w:r w:rsidRPr="006C74AD">
        <w:rPr>
          <w:lang w:val="en-IN"/>
        </w:rPr>
        <w:lastRenderedPageBreak/>
        <w:pict w14:anchorId="3F5F654E">
          <v:rect id="_x0000_i1049" style="width:0;height:1.5pt" o:hralign="center" o:hrstd="t" o:hr="t" fillcolor="#a0a0a0" stroked="f"/>
        </w:pict>
      </w:r>
    </w:p>
    <w:p w14:paraId="0966B002" w14:textId="77777777" w:rsidR="006C74AD" w:rsidRPr="006C74AD" w:rsidRDefault="006C74AD" w:rsidP="006C74AD">
      <w:pPr>
        <w:rPr>
          <w:b/>
          <w:bCs/>
          <w:lang w:val="en-IN"/>
        </w:rPr>
      </w:pPr>
      <w:r w:rsidRPr="006C74AD">
        <w:rPr>
          <w:rFonts w:ascii="Segoe UI Emoji" w:hAnsi="Segoe UI Emoji" w:cs="Segoe UI Emoji"/>
          <w:b/>
          <w:bCs/>
          <w:lang w:val="en-IN"/>
        </w:rPr>
        <w:t>✅</w:t>
      </w:r>
      <w:r w:rsidRPr="006C74AD">
        <w:rPr>
          <w:b/>
          <w:bCs/>
          <w:lang w:val="en-IN"/>
        </w:rPr>
        <w:t xml:space="preserve"> 2. Saddle Point of a Matrix</w:t>
      </w:r>
    </w:p>
    <w:p w14:paraId="437AFFB6" w14:textId="77777777" w:rsidR="006C74AD" w:rsidRPr="006C74AD" w:rsidRDefault="006C74AD" w:rsidP="006C74AD">
      <w:pPr>
        <w:numPr>
          <w:ilvl w:val="0"/>
          <w:numId w:val="11"/>
        </w:numPr>
        <w:rPr>
          <w:lang w:val="en-IN"/>
        </w:rPr>
      </w:pPr>
      <w:r w:rsidRPr="006C74AD">
        <w:rPr>
          <w:lang w:val="en-IN"/>
        </w:rPr>
        <w:t xml:space="preserve">Input matrix A[r][c] </w:t>
      </w:r>
    </w:p>
    <w:p w14:paraId="60B0D1CA" w14:textId="77777777" w:rsidR="006C74AD" w:rsidRPr="006C74AD" w:rsidRDefault="006C74AD" w:rsidP="006C74AD">
      <w:pPr>
        <w:numPr>
          <w:ilvl w:val="0"/>
          <w:numId w:val="11"/>
        </w:numPr>
        <w:rPr>
          <w:lang w:val="en-IN"/>
        </w:rPr>
      </w:pPr>
      <w:r w:rsidRPr="006C74AD">
        <w:rPr>
          <w:lang w:val="en-IN"/>
        </w:rPr>
        <w:t xml:space="preserve">For each row i: </w:t>
      </w:r>
    </w:p>
    <w:p w14:paraId="7A6D2911" w14:textId="77777777" w:rsidR="006C74AD" w:rsidRPr="006C74AD" w:rsidRDefault="006C74AD" w:rsidP="006C74AD">
      <w:pPr>
        <w:numPr>
          <w:ilvl w:val="1"/>
          <w:numId w:val="11"/>
        </w:numPr>
        <w:rPr>
          <w:lang w:val="en-IN"/>
        </w:rPr>
      </w:pPr>
      <w:r w:rsidRPr="006C74AD">
        <w:rPr>
          <w:lang w:val="en-IN"/>
        </w:rPr>
        <w:t xml:space="preserve">Find the </w:t>
      </w:r>
      <w:r w:rsidRPr="006C74AD">
        <w:rPr>
          <w:b/>
          <w:bCs/>
          <w:lang w:val="en-IN"/>
        </w:rPr>
        <w:t>minimum element</w:t>
      </w:r>
      <w:r w:rsidRPr="006C74AD">
        <w:rPr>
          <w:lang w:val="en-IN"/>
        </w:rPr>
        <w:t xml:space="preserve"> in that row </w:t>
      </w:r>
    </w:p>
    <w:p w14:paraId="48CD6697" w14:textId="77777777" w:rsidR="006C74AD" w:rsidRPr="006C74AD" w:rsidRDefault="006C74AD" w:rsidP="006C74AD">
      <w:pPr>
        <w:numPr>
          <w:ilvl w:val="1"/>
          <w:numId w:val="11"/>
        </w:numPr>
        <w:rPr>
          <w:lang w:val="en-IN"/>
        </w:rPr>
      </w:pPr>
      <w:r w:rsidRPr="006C74AD">
        <w:rPr>
          <w:lang w:val="en-IN"/>
        </w:rPr>
        <w:t xml:space="preserve">Note its column position col </w:t>
      </w:r>
    </w:p>
    <w:p w14:paraId="0AE57A9D" w14:textId="77777777" w:rsidR="006C74AD" w:rsidRPr="006C74AD" w:rsidRDefault="006C74AD" w:rsidP="006C74AD">
      <w:pPr>
        <w:numPr>
          <w:ilvl w:val="0"/>
          <w:numId w:val="11"/>
        </w:numPr>
        <w:rPr>
          <w:lang w:val="en-IN"/>
        </w:rPr>
      </w:pPr>
      <w:r w:rsidRPr="006C74AD">
        <w:rPr>
          <w:lang w:val="en-IN"/>
        </w:rPr>
        <w:t xml:space="preserve">Check if this element is </w:t>
      </w:r>
      <w:r w:rsidRPr="006C74AD">
        <w:rPr>
          <w:b/>
          <w:bCs/>
          <w:lang w:val="en-IN"/>
        </w:rPr>
        <w:t>maximum in its column</w:t>
      </w:r>
      <w:r w:rsidRPr="006C74AD">
        <w:rPr>
          <w:lang w:val="en-IN"/>
        </w:rPr>
        <w:t xml:space="preserve"> </w:t>
      </w:r>
    </w:p>
    <w:p w14:paraId="209D7EA7" w14:textId="77777777" w:rsidR="006C74AD" w:rsidRPr="006C74AD" w:rsidRDefault="006C74AD" w:rsidP="006C74AD">
      <w:pPr>
        <w:numPr>
          <w:ilvl w:val="0"/>
          <w:numId w:val="11"/>
        </w:numPr>
        <w:rPr>
          <w:lang w:val="en-IN"/>
        </w:rPr>
      </w:pPr>
      <w:r w:rsidRPr="006C74AD">
        <w:rPr>
          <w:lang w:val="en-IN"/>
        </w:rPr>
        <w:t xml:space="preserve">If yes → it is a saddle point </w:t>
      </w:r>
    </w:p>
    <w:p w14:paraId="55108730" w14:textId="77777777" w:rsidR="006C74AD" w:rsidRPr="006C74AD" w:rsidRDefault="006C74AD" w:rsidP="006C74AD">
      <w:pPr>
        <w:numPr>
          <w:ilvl w:val="0"/>
          <w:numId w:val="11"/>
        </w:numPr>
        <w:rPr>
          <w:lang w:val="en-IN"/>
        </w:rPr>
      </w:pPr>
      <w:r w:rsidRPr="006C74AD">
        <w:rPr>
          <w:lang w:val="en-IN"/>
        </w:rPr>
        <w:t xml:space="preserve">If no such element exists → no saddle point </w:t>
      </w:r>
    </w:p>
    <w:p w14:paraId="761F10F4" w14:textId="77777777" w:rsidR="006C74AD" w:rsidRPr="006C74AD" w:rsidRDefault="006C74AD" w:rsidP="006C74AD">
      <w:pPr>
        <w:rPr>
          <w:lang w:val="en-IN"/>
        </w:rPr>
      </w:pPr>
      <w:r w:rsidRPr="006C74AD">
        <w:rPr>
          <w:lang w:val="en-IN"/>
        </w:rPr>
        <w:pict w14:anchorId="49BE3541">
          <v:rect id="_x0000_i1050" style="width:0;height:1.5pt" o:hralign="center" o:hrstd="t" o:hr="t" fillcolor="#a0a0a0" stroked="f"/>
        </w:pict>
      </w:r>
    </w:p>
    <w:p w14:paraId="20DA5CA6" w14:textId="77777777" w:rsidR="006C74AD" w:rsidRPr="006C74AD" w:rsidRDefault="006C74AD" w:rsidP="006C74AD">
      <w:pPr>
        <w:rPr>
          <w:b/>
          <w:bCs/>
          <w:lang w:val="en-IN"/>
        </w:rPr>
      </w:pPr>
      <w:r w:rsidRPr="006C74AD">
        <w:rPr>
          <w:rFonts w:ascii="Segoe UI Emoji" w:hAnsi="Segoe UI Emoji" w:cs="Segoe UI Emoji"/>
          <w:b/>
          <w:bCs/>
          <w:lang w:val="en-IN"/>
        </w:rPr>
        <w:t>✅</w:t>
      </w:r>
      <w:r w:rsidRPr="006C74AD">
        <w:rPr>
          <w:b/>
          <w:bCs/>
          <w:lang w:val="en-IN"/>
        </w:rPr>
        <w:t xml:space="preserve"> 3. Inverse of Matrix (2×2)</w:t>
      </w:r>
    </w:p>
    <w:p w14:paraId="74211774" w14:textId="77777777" w:rsidR="006C74AD" w:rsidRPr="006C74AD" w:rsidRDefault="006C74AD" w:rsidP="006C74AD">
      <w:pPr>
        <w:numPr>
          <w:ilvl w:val="0"/>
          <w:numId w:val="12"/>
        </w:numPr>
        <w:rPr>
          <w:lang w:val="en-IN"/>
        </w:rPr>
      </w:pPr>
      <w:r w:rsidRPr="006C74AD">
        <w:rPr>
          <w:lang w:val="en-IN"/>
        </w:rPr>
        <w:t xml:space="preserve">Input 2×2 matrix </w:t>
      </w:r>
    </w:p>
    <w:p w14:paraId="348DC476" w14:textId="77777777" w:rsidR="006C74AD" w:rsidRPr="006C74AD" w:rsidRDefault="006C74AD" w:rsidP="006C74AD">
      <w:pPr>
        <w:numPr>
          <w:ilvl w:val="0"/>
          <w:numId w:val="12"/>
        </w:numPr>
        <w:rPr>
          <w:lang w:val="en-IN"/>
        </w:rPr>
      </w:pPr>
      <w:r w:rsidRPr="006C74AD">
        <w:rPr>
          <w:lang w:val="en-IN"/>
        </w:rPr>
        <w:t>Calculate determinant:</w:t>
      </w:r>
      <w:r w:rsidRPr="006C74AD">
        <w:rPr>
          <w:lang w:val="en-IN"/>
        </w:rPr>
        <w:br/>
        <w:t xml:space="preserve">det = (a*d - b*c) </w:t>
      </w:r>
    </w:p>
    <w:p w14:paraId="3DB6BE81" w14:textId="77777777" w:rsidR="006C74AD" w:rsidRPr="006C74AD" w:rsidRDefault="006C74AD" w:rsidP="006C74AD">
      <w:pPr>
        <w:numPr>
          <w:ilvl w:val="0"/>
          <w:numId w:val="12"/>
        </w:numPr>
        <w:rPr>
          <w:lang w:val="en-IN"/>
        </w:rPr>
      </w:pPr>
      <w:r w:rsidRPr="006C74AD">
        <w:rPr>
          <w:lang w:val="en-IN"/>
        </w:rPr>
        <w:t xml:space="preserve">If det == 0: </w:t>
      </w:r>
    </w:p>
    <w:p w14:paraId="26B73A53" w14:textId="77777777" w:rsidR="006C74AD" w:rsidRPr="006C74AD" w:rsidRDefault="006C74AD" w:rsidP="006C74AD">
      <w:pPr>
        <w:numPr>
          <w:ilvl w:val="1"/>
          <w:numId w:val="12"/>
        </w:numPr>
        <w:rPr>
          <w:lang w:val="en-IN"/>
        </w:rPr>
      </w:pPr>
      <w:r w:rsidRPr="006C74AD">
        <w:rPr>
          <w:lang w:val="en-IN"/>
        </w:rPr>
        <w:t xml:space="preserve">Print "Inverse not possible" </w:t>
      </w:r>
    </w:p>
    <w:p w14:paraId="5E45455D" w14:textId="77777777" w:rsidR="006C74AD" w:rsidRPr="006C74AD" w:rsidRDefault="006C74AD" w:rsidP="006C74AD">
      <w:pPr>
        <w:numPr>
          <w:ilvl w:val="0"/>
          <w:numId w:val="12"/>
        </w:numPr>
        <w:rPr>
          <w:lang w:val="en-IN"/>
        </w:rPr>
      </w:pPr>
      <w:r w:rsidRPr="006C74AD">
        <w:rPr>
          <w:lang w:val="en-IN"/>
        </w:rPr>
        <w:t xml:space="preserve">Else: </w:t>
      </w:r>
    </w:p>
    <w:p w14:paraId="2282D801" w14:textId="77777777" w:rsidR="006C74AD" w:rsidRPr="006C74AD" w:rsidRDefault="006C74AD" w:rsidP="006C74AD">
      <w:pPr>
        <w:numPr>
          <w:ilvl w:val="1"/>
          <w:numId w:val="12"/>
        </w:numPr>
        <w:rPr>
          <w:lang w:val="en-IN"/>
        </w:rPr>
      </w:pPr>
      <w:r w:rsidRPr="006C74AD">
        <w:rPr>
          <w:lang w:val="en-IN"/>
        </w:rPr>
        <w:t xml:space="preserve">Swap diagonal elements </w:t>
      </w:r>
    </w:p>
    <w:p w14:paraId="10A56254" w14:textId="77777777" w:rsidR="006C74AD" w:rsidRPr="006C74AD" w:rsidRDefault="006C74AD" w:rsidP="006C74AD">
      <w:pPr>
        <w:numPr>
          <w:ilvl w:val="1"/>
          <w:numId w:val="12"/>
        </w:numPr>
        <w:rPr>
          <w:lang w:val="en-IN"/>
        </w:rPr>
      </w:pPr>
      <w:r w:rsidRPr="006C74AD">
        <w:rPr>
          <w:lang w:val="en-IN"/>
        </w:rPr>
        <w:t xml:space="preserve">Change sign of off-diagonal elements </w:t>
      </w:r>
    </w:p>
    <w:p w14:paraId="33B9DA54" w14:textId="77777777" w:rsidR="006C74AD" w:rsidRPr="006C74AD" w:rsidRDefault="006C74AD" w:rsidP="006C74AD">
      <w:pPr>
        <w:numPr>
          <w:ilvl w:val="1"/>
          <w:numId w:val="12"/>
        </w:numPr>
        <w:rPr>
          <w:lang w:val="en-IN"/>
        </w:rPr>
      </w:pPr>
      <w:r w:rsidRPr="006C74AD">
        <w:rPr>
          <w:lang w:val="en-IN"/>
        </w:rPr>
        <w:t xml:space="preserve">Divide each element by det </w:t>
      </w:r>
    </w:p>
    <w:p w14:paraId="7BF989A0" w14:textId="77777777" w:rsidR="006C74AD" w:rsidRPr="006C74AD" w:rsidRDefault="006C74AD" w:rsidP="006C74AD">
      <w:pPr>
        <w:numPr>
          <w:ilvl w:val="0"/>
          <w:numId w:val="12"/>
        </w:numPr>
        <w:rPr>
          <w:lang w:val="en-IN"/>
        </w:rPr>
      </w:pPr>
      <w:r w:rsidRPr="006C74AD">
        <w:rPr>
          <w:lang w:val="en-IN"/>
        </w:rPr>
        <w:t xml:space="preserve">Display inverse matrix </w:t>
      </w:r>
    </w:p>
    <w:p w14:paraId="2F21B969" w14:textId="77777777" w:rsidR="006C74AD" w:rsidRPr="006C74AD" w:rsidRDefault="006C74AD" w:rsidP="006C74AD">
      <w:pPr>
        <w:rPr>
          <w:lang w:val="en-IN"/>
        </w:rPr>
      </w:pPr>
      <w:r w:rsidRPr="006C74AD">
        <w:rPr>
          <w:lang w:val="en-IN"/>
        </w:rPr>
        <w:pict w14:anchorId="210DE93D">
          <v:rect id="_x0000_i1051" style="width:0;height:1.5pt" o:hralign="center" o:hrstd="t" o:hr="t" fillcolor="#a0a0a0" stroked="f"/>
        </w:pict>
      </w:r>
    </w:p>
    <w:p w14:paraId="3BD2B568" w14:textId="77777777" w:rsidR="006C74AD" w:rsidRPr="006C74AD" w:rsidRDefault="006C74AD" w:rsidP="006C74AD">
      <w:pPr>
        <w:rPr>
          <w:b/>
          <w:bCs/>
          <w:lang w:val="en-IN"/>
        </w:rPr>
      </w:pPr>
      <w:r w:rsidRPr="006C74AD">
        <w:rPr>
          <w:rFonts w:ascii="Segoe UI Emoji" w:hAnsi="Segoe UI Emoji" w:cs="Segoe UI Emoji"/>
          <w:b/>
          <w:bCs/>
          <w:lang w:val="en-IN"/>
        </w:rPr>
        <w:t>✅</w:t>
      </w:r>
      <w:r w:rsidRPr="006C74AD">
        <w:rPr>
          <w:b/>
          <w:bCs/>
          <w:lang w:val="en-IN"/>
        </w:rPr>
        <w:t xml:space="preserve"> 4. Magic Square Check</w:t>
      </w:r>
    </w:p>
    <w:p w14:paraId="1D861C78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Input square matrix (r = c) </w:t>
      </w:r>
    </w:p>
    <w:p w14:paraId="3CFED839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Find sum of first row → sum </w:t>
      </w:r>
    </w:p>
    <w:p w14:paraId="17B9D821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Check all rows: </w:t>
      </w:r>
    </w:p>
    <w:p w14:paraId="4FA52029" w14:textId="77777777" w:rsidR="006C74AD" w:rsidRPr="006C74AD" w:rsidRDefault="006C74AD" w:rsidP="006C74AD">
      <w:pPr>
        <w:numPr>
          <w:ilvl w:val="1"/>
          <w:numId w:val="13"/>
        </w:numPr>
        <w:rPr>
          <w:lang w:val="en-IN"/>
        </w:rPr>
      </w:pPr>
      <w:r w:rsidRPr="006C74AD">
        <w:rPr>
          <w:lang w:val="en-IN"/>
        </w:rPr>
        <w:lastRenderedPageBreak/>
        <w:t xml:space="preserve">Each row sum must be equal to sum </w:t>
      </w:r>
    </w:p>
    <w:p w14:paraId="0CCFAB40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Check all columns: </w:t>
      </w:r>
    </w:p>
    <w:p w14:paraId="15E96E60" w14:textId="77777777" w:rsidR="006C74AD" w:rsidRPr="006C74AD" w:rsidRDefault="006C74AD" w:rsidP="006C74AD">
      <w:pPr>
        <w:numPr>
          <w:ilvl w:val="1"/>
          <w:numId w:val="13"/>
        </w:numPr>
        <w:rPr>
          <w:lang w:val="en-IN"/>
        </w:rPr>
      </w:pPr>
      <w:r w:rsidRPr="006C74AD">
        <w:rPr>
          <w:lang w:val="en-IN"/>
        </w:rPr>
        <w:t xml:space="preserve">Each column sum must be equal to sum </w:t>
      </w:r>
    </w:p>
    <w:p w14:paraId="373C0E3A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Check diagonals: </w:t>
      </w:r>
    </w:p>
    <w:p w14:paraId="15FA8723" w14:textId="77777777" w:rsidR="006C74AD" w:rsidRPr="006C74AD" w:rsidRDefault="006C74AD" w:rsidP="006C74AD">
      <w:pPr>
        <w:numPr>
          <w:ilvl w:val="1"/>
          <w:numId w:val="13"/>
        </w:numPr>
        <w:rPr>
          <w:lang w:val="en-IN"/>
        </w:rPr>
      </w:pPr>
      <w:r w:rsidRPr="006C74AD">
        <w:rPr>
          <w:lang w:val="en-IN"/>
        </w:rPr>
        <w:t xml:space="preserve">Both diagonals must have same sum </w:t>
      </w:r>
    </w:p>
    <w:p w14:paraId="471F08CE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If all equal → Magic Square </w:t>
      </w:r>
    </w:p>
    <w:p w14:paraId="0CA19E6E" w14:textId="77777777" w:rsidR="006C74AD" w:rsidRPr="006C74AD" w:rsidRDefault="006C74AD" w:rsidP="006C74AD">
      <w:pPr>
        <w:numPr>
          <w:ilvl w:val="0"/>
          <w:numId w:val="13"/>
        </w:numPr>
        <w:rPr>
          <w:lang w:val="en-IN"/>
        </w:rPr>
      </w:pPr>
      <w:r w:rsidRPr="006C74AD">
        <w:rPr>
          <w:lang w:val="en-IN"/>
        </w:rPr>
        <w:t xml:space="preserve">Else → Not a Magic Square </w:t>
      </w:r>
    </w:p>
    <w:p w14:paraId="2F47A267" w14:textId="77777777" w:rsidR="006C74AD" w:rsidRPr="006C74AD" w:rsidRDefault="006C74AD" w:rsidP="006C74AD">
      <w:pPr>
        <w:rPr>
          <w:lang w:val="en-IN"/>
        </w:rPr>
      </w:pPr>
      <w:r w:rsidRPr="006C74AD">
        <w:rPr>
          <w:lang w:val="en-IN"/>
        </w:rPr>
        <w:pict w14:anchorId="2DB98ED8">
          <v:rect id="_x0000_i1052" style="width:0;height:1.5pt" o:hralign="center" o:hrstd="t" o:hr="t" fillcolor="#a0a0a0" stroked="f"/>
        </w:pict>
      </w:r>
    </w:p>
    <w:p w14:paraId="6A2E04FC" w14:textId="77777777" w:rsidR="006C74AD" w:rsidRPr="006C74AD" w:rsidRDefault="006C74AD" w:rsidP="006C74AD">
      <w:pPr>
        <w:rPr>
          <w:b/>
          <w:bCs/>
          <w:lang w:val="en-IN"/>
        </w:rPr>
      </w:pPr>
      <w:r w:rsidRPr="006C74AD">
        <w:rPr>
          <w:rFonts w:ascii="Segoe UI Emoji" w:hAnsi="Segoe UI Emoji" w:cs="Segoe UI Emoji"/>
          <w:b/>
          <w:bCs/>
          <w:lang w:val="en-IN"/>
        </w:rPr>
        <w:t>🔹</w:t>
      </w:r>
      <w:r w:rsidRPr="006C74AD">
        <w:rPr>
          <w:b/>
          <w:bCs/>
          <w:lang w:val="en-IN"/>
        </w:rPr>
        <w:t xml:space="preserve"> Final Step</w:t>
      </w:r>
    </w:p>
    <w:p w14:paraId="028220E6" w14:textId="77777777" w:rsidR="006C74AD" w:rsidRPr="006C74AD" w:rsidRDefault="006C74AD" w:rsidP="006C74AD">
      <w:pPr>
        <w:numPr>
          <w:ilvl w:val="0"/>
          <w:numId w:val="14"/>
        </w:numPr>
        <w:rPr>
          <w:lang w:val="en-IN"/>
        </w:rPr>
      </w:pPr>
      <w:r w:rsidRPr="006C74AD">
        <w:rPr>
          <w:lang w:val="en-IN"/>
        </w:rPr>
        <w:t>Stop</w:t>
      </w:r>
    </w:p>
    <w:p w14:paraId="077540F8" w14:textId="77777777" w:rsidR="006C74AD" w:rsidRDefault="006C74AD"/>
    <w:p w14:paraId="71C1F6C6" w14:textId="1F777AEE" w:rsidR="006C74AD" w:rsidRDefault="006C74AD">
      <w:r>
        <w:t>CODE AND OUTPUT FOR THE GIVEN PROBLEM STATEMENT ARE</w:t>
      </w:r>
    </w:p>
    <w:p w14:paraId="1E3FA483" w14:textId="77777777" w:rsidR="006C74AD" w:rsidRDefault="006C74AD"/>
    <w:p w14:paraId="5A894212" w14:textId="77777777" w:rsidR="006C74AD" w:rsidRDefault="006C74AD"/>
    <w:p w14:paraId="6A01F226" w14:textId="6B2DC72E" w:rsidR="006C74AD" w:rsidRDefault="006C74AD">
      <w:r>
        <w:rPr>
          <w:noProof/>
        </w:rPr>
        <w:drawing>
          <wp:inline distT="0" distB="0" distL="0" distR="0" wp14:anchorId="563F1BD5" wp14:editId="53186EB8">
            <wp:extent cx="5486400" cy="3168015"/>
            <wp:effectExtent l="0" t="0" r="0" b="0"/>
            <wp:docPr id="47666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8444" name="Picture 4766684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F514" w14:textId="77777777" w:rsidR="006C74AD" w:rsidRDefault="006C74AD"/>
    <w:p w14:paraId="4296EA3C" w14:textId="77777777" w:rsidR="006C74AD" w:rsidRDefault="006C74AD"/>
    <w:p w14:paraId="7988D085" w14:textId="7885F921" w:rsidR="006C74AD" w:rsidRDefault="006C74AD">
      <w:r>
        <w:rPr>
          <w:noProof/>
        </w:rPr>
        <w:drawing>
          <wp:inline distT="0" distB="0" distL="0" distR="0" wp14:anchorId="46B3513D" wp14:editId="0E7265FF">
            <wp:extent cx="5486400" cy="3954145"/>
            <wp:effectExtent l="0" t="0" r="0" b="8255"/>
            <wp:docPr id="913118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8375" name="Picture 9131183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8497" w14:textId="77777777" w:rsidR="006C74AD" w:rsidRDefault="006C74AD"/>
    <w:p w14:paraId="46C55953" w14:textId="77777777" w:rsidR="006C74AD" w:rsidRDefault="006C74AD"/>
    <w:p w14:paraId="5D36F216" w14:textId="77777777" w:rsidR="006C74AD" w:rsidRDefault="006C74AD"/>
    <w:p w14:paraId="281364FD" w14:textId="76833759" w:rsidR="006C74AD" w:rsidRDefault="006C74AD">
      <w:r>
        <w:rPr>
          <w:noProof/>
        </w:rPr>
        <w:lastRenderedPageBreak/>
        <w:drawing>
          <wp:inline distT="0" distB="0" distL="0" distR="0" wp14:anchorId="22EF40E7" wp14:editId="00F58AD6">
            <wp:extent cx="5486400" cy="4284345"/>
            <wp:effectExtent l="0" t="0" r="0" b="1905"/>
            <wp:docPr id="1628645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5174" name="Picture 1628645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4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0378E"/>
    <w:multiLevelType w:val="multilevel"/>
    <w:tmpl w:val="24B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1295F"/>
    <w:multiLevelType w:val="multilevel"/>
    <w:tmpl w:val="B310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D2923"/>
    <w:multiLevelType w:val="multilevel"/>
    <w:tmpl w:val="B3AC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36A06"/>
    <w:multiLevelType w:val="multilevel"/>
    <w:tmpl w:val="5DFE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D1E2A"/>
    <w:multiLevelType w:val="multilevel"/>
    <w:tmpl w:val="C22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914780433">
    <w:abstractNumId w:val="9"/>
  </w:num>
  <w:num w:numId="11" w16cid:durableId="701830764">
    <w:abstractNumId w:val="11"/>
  </w:num>
  <w:num w:numId="12" w16cid:durableId="773862270">
    <w:abstractNumId w:val="12"/>
  </w:num>
  <w:num w:numId="13" w16cid:durableId="260917148">
    <w:abstractNumId w:val="10"/>
  </w:num>
  <w:num w:numId="14" w16cid:durableId="14890555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6C74AD"/>
    <w:rsid w:val="008F41F6"/>
    <w:rsid w:val="00A468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2</cp:revision>
  <dcterms:created xsi:type="dcterms:W3CDTF">2026-04-17T09:43:00Z</dcterms:created>
  <dcterms:modified xsi:type="dcterms:W3CDTF">2026-04-17T09:43:00Z</dcterms:modified>
  <cp:category/>
</cp:coreProperties>
</file>