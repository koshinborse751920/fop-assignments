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8A08E" w14:textId="213FA0AC" w:rsidR="00930245" w:rsidRDefault="0031776F" w:rsidP="00930245">
      <w:pPr>
        <w:pStyle w:val="Heading1"/>
        <w:jc w:val="center"/>
      </w:pPr>
      <w:r>
        <w:rPr>
          <w:noProof/>
          <w:color w:val="00000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1039D42" wp14:editId="749BFEC4">
                <wp:simplePos x="0" y="0"/>
                <wp:positionH relativeFrom="column">
                  <wp:posOffset>5462630</wp:posOffset>
                </wp:positionH>
                <wp:positionV relativeFrom="paragraph">
                  <wp:posOffset>495500</wp:posOffset>
                </wp:positionV>
                <wp:extent cx="3960" cy="720"/>
                <wp:effectExtent l="38100" t="38100" r="34290" b="37465"/>
                <wp:wrapNone/>
                <wp:docPr id="1145694500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960" cy="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42D452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429.8pt;margin-top:38.65pt;width:1pt;height: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">
                <v:imagedata r:id="rId7" o:title=""/>
              </v:shape>
            </w:pict>
          </mc:Fallback>
        </mc:AlternateContent>
      </w:r>
      <w:r w:rsidR="00930245">
        <w:rPr>
          <w:noProof/>
          <w:color w:val="000000"/>
          <w:sz w:val="20"/>
          <w:szCs w:val="20"/>
        </w:rPr>
        <w:drawing>
          <wp:inline distT="0" distB="0" distL="0" distR="0" wp14:anchorId="4B80C657" wp14:editId="20DC75DC">
            <wp:extent cx="3244850" cy="1070548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5592" cy="11235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7A830B" w14:textId="4174AEF4" w:rsidR="00795422" w:rsidRPr="0031776F" w:rsidRDefault="00000000" w:rsidP="00930245">
      <w:pPr>
        <w:pStyle w:val="Heading1"/>
        <w:jc w:val="center"/>
        <w:rPr>
          <w:sz w:val="56"/>
          <w:szCs w:val="56"/>
        </w:rPr>
      </w:pPr>
      <w:r w:rsidRPr="0031776F">
        <w:rPr>
          <w:sz w:val="56"/>
          <w:szCs w:val="56"/>
        </w:rPr>
        <w:t>Foundations of Programming</w:t>
      </w:r>
    </w:p>
    <w:p w14:paraId="4E020DFE" w14:textId="77777777" w:rsidR="00795422" w:rsidRDefault="00795422"/>
    <w:p w14:paraId="3FDFB0AD" w14:textId="10382AFB" w:rsidR="00795422" w:rsidRPr="0031776F" w:rsidRDefault="00930245">
      <w:pPr>
        <w:rPr>
          <w:sz w:val="32"/>
          <w:szCs w:val="32"/>
        </w:rPr>
      </w:pPr>
      <w:r w:rsidRPr="0031776F">
        <w:rPr>
          <w:sz w:val="32"/>
          <w:szCs w:val="32"/>
        </w:rPr>
        <w:t>Lab Assignment No. : 0</w:t>
      </w:r>
      <w:r w:rsidR="00EB5635" w:rsidRPr="0031776F">
        <w:rPr>
          <w:sz w:val="32"/>
          <w:szCs w:val="32"/>
        </w:rPr>
        <w:t>3</w:t>
      </w:r>
    </w:p>
    <w:p w14:paraId="0389A9CE" w14:textId="77777777" w:rsidR="00795422" w:rsidRDefault="00795422"/>
    <w:p w14:paraId="5343E5DA" w14:textId="77777777" w:rsidR="00795422" w:rsidRPr="0031776F" w:rsidRDefault="00000000">
      <w:pPr>
        <w:rPr>
          <w:b/>
          <w:bCs/>
          <w:i/>
          <w:iCs/>
        </w:rPr>
      </w:pPr>
      <w:r w:rsidRPr="0031776F">
        <w:rPr>
          <w:b/>
          <w:bCs/>
          <w:i/>
          <w:iCs/>
        </w:rPr>
        <w:t>PROBLEM STATEMENT:</w:t>
      </w:r>
    </w:p>
    <w:p w14:paraId="1A616A2A" w14:textId="067418D3" w:rsidR="00795422" w:rsidRDefault="00EB5635">
      <w:r w:rsidRPr="00EB5635">
        <w:t>Write a program in C to generate multiplication tables for a given number.</w:t>
      </w:r>
    </w:p>
    <w:p w14:paraId="263290EC" w14:textId="77777777" w:rsidR="00795422" w:rsidRPr="0031776F" w:rsidRDefault="00000000">
      <w:pPr>
        <w:rPr>
          <w:b/>
          <w:bCs/>
          <w:i/>
          <w:iCs/>
        </w:rPr>
      </w:pPr>
      <w:r w:rsidRPr="0031776F">
        <w:rPr>
          <w:b/>
          <w:bCs/>
          <w:i/>
          <w:iCs/>
        </w:rPr>
        <w:t>OBJECTIVES:</w:t>
      </w:r>
    </w:p>
    <w:p w14:paraId="705F380D" w14:textId="37A3A257" w:rsidR="00EB5635" w:rsidRDefault="00EB5635" w:rsidP="00EB5635">
      <w:pPr>
        <w:pStyle w:val="ListParagraph"/>
        <w:numPr>
          <w:ilvl w:val="0"/>
          <w:numId w:val="11"/>
        </w:numPr>
      </w:pPr>
      <w:r>
        <w:t>To understand the use of looping statements in C.</w:t>
      </w:r>
    </w:p>
    <w:p w14:paraId="72556981" w14:textId="5EBBD76F" w:rsidR="00EB5635" w:rsidRDefault="00EB5635" w:rsidP="00EB5635">
      <w:pPr>
        <w:pStyle w:val="ListParagraph"/>
        <w:numPr>
          <w:ilvl w:val="0"/>
          <w:numId w:val="10"/>
        </w:numPr>
      </w:pPr>
      <w:r>
        <w:t>To generate multiplication tables using loops.</w:t>
      </w:r>
    </w:p>
    <w:p w14:paraId="4E93A3C1" w14:textId="51BD63D0" w:rsidR="00795422" w:rsidRDefault="00EB5635" w:rsidP="00EB5635">
      <w:pPr>
        <w:pStyle w:val="ListParagraph"/>
        <w:numPr>
          <w:ilvl w:val="0"/>
          <w:numId w:val="10"/>
        </w:numPr>
      </w:pPr>
      <w:r>
        <w:t>To improve program logic and execution flow understanding.</w:t>
      </w:r>
    </w:p>
    <w:p w14:paraId="10FE10BD" w14:textId="77777777" w:rsidR="00795422" w:rsidRDefault="00795422"/>
    <w:p w14:paraId="7DD4CC2B" w14:textId="77777777" w:rsidR="00795422" w:rsidRPr="0031776F" w:rsidRDefault="00000000">
      <w:pPr>
        <w:rPr>
          <w:b/>
          <w:bCs/>
          <w:i/>
          <w:iCs/>
        </w:rPr>
      </w:pPr>
      <w:r w:rsidRPr="0031776F">
        <w:rPr>
          <w:b/>
          <w:bCs/>
          <w:i/>
          <w:iCs/>
        </w:rPr>
        <w:t>THEORY:</w:t>
      </w:r>
    </w:p>
    <w:p w14:paraId="17D5BC17" w14:textId="20A6BDA3" w:rsidR="00795422" w:rsidRDefault="0023639A">
      <w:pPr>
        <w:rPr>
          <w:i/>
          <w:iCs/>
        </w:rPr>
      </w:pPr>
      <w:r>
        <w:t>1</w:t>
      </w:r>
      <w:r w:rsidRPr="0023639A">
        <w:rPr>
          <w:i/>
          <w:iCs/>
        </w:rPr>
        <w:t xml:space="preserve"> </w:t>
      </w:r>
      <w:r w:rsidR="00EB5635" w:rsidRPr="0023639A">
        <w:rPr>
          <w:i/>
          <w:iCs/>
        </w:rPr>
        <w:t xml:space="preserve">Syntax for for loop </w:t>
      </w:r>
    </w:p>
    <w:p w14:paraId="5F9F2BC1" w14:textId="77777777" w:rsidR="0023639A" w:rsidRPr="0023639A" w:rsidRDefault="0023639A" w:rsidP="0023639A">
      <w:pPr>
        <w:rPr>
          <w:lang w:val="en-IN"/>
        </w:rPr>
      </w:pPr>
      <w:r w:rsidRPr="0023639A">
        <w:rPr>
          <w:lang w:val="en-IN"/>
        </w:rPr>
        <w:t>for (initialization; condition; update) {</w:t>
      </w:r>
    </w:p>
    <w:p w14:paraId="785E80F9" w14:textId="77777777" w:rsidR="0023639A" w:rsidRPr="0023639A" w:rsidRDefault="0023639A" w:rsidP="0023639A">
      <w:pPr>
        <w:rPr>
          <w:lang w:val="en-IN"/>
        </w:rPr>
      </w:pPr>
      <w:r w:rsidRPr="0023639A">
        <w:rPr>
          <w:lang w:val="en-IN"/>
        </w:rPr>
        <w:t xml:space="preserve">  // code block to be executed</w:t>
      </w:r>
    </w:p>
    <w:p w14:paraId="5C86C5F1" w14:textId="77777777" w:rsidR="0023639A" w:rsidRPr="0023639A" w:rsidRDefault="0023639A" w:rsidP="0023639A">
      <w:pPr>
        <w:rPr>
          <w:lang w:val="en-IN"/>
        </w:rPr>
      </w:pPr>
      <w:r w:rsidRPr="0023639A">
        <w:rPr>
          <w:lang w:val="en-IN"/>
        </w:rPr>
        <w:t>}</w:t>
      </w:r>
    </w:p>
    <w:p w14:paraId="3D04D860" w14:textId="6591EAEC" w:rsidR="0023639A" w:rsidRDefault="0023639A">
      <w:pPr>
        <w:rPr>
          <w:i/>
          <w:iCs/>
        </w:rPr>
      </w:pPr>
      <w:r w:rsidRPr="0023639A">
        <w:rPr>
          <w:i/>
          <w:iCs/>
        </w:rPr>
        <w:t>Example of for loop</w:t>
      </w:r>
    </w:p>
    <w:p w14:paraId="0D7FFBF4" w14:textId="77777777" w:rsidR="0023639A" w:rsidRPr="0023639A" w:rsidRDefault="0023639A" w:rsidP="0023639A">
      <w:r w:rsidRPr="0023639A">
        <w:t>#include &lt;stdio.h&gt;</w:t>
      </w:r>
    </w:p>
    <w:p w14:paraId="01F16C01" w14:textId="77777777" w:rsidR="0023639A" w:rsidRPr="0023639A" w:rsidRDefault="0023639A" w:rsidP="0023639A"/>
    <w:p w14:paraId="25C903DC" w14:textId="77777777" w:rsidR="0023639A" w:rsidRPr="0023639A" w:rsidRDefault="0023639A" w:rsidP="0023639A">
      <w:r w:rsidRPr="0023639A">
        <w:t>int main() {</w:t>
      </w:r>
    </w:p>
    <w:p w14:paraId="2BA5C9D2" w14:textId="7EFF83FA" w:rsidR="0023639A" w:rsidRPr="0023639A" w:rsidRDefault="0023639A" w:rsidP="0023639A">
      <w:r w:rsidRPr="0023639A">
        <w:t xml:space="preserve">    int i;                                            //printing numbers from 1 to 10</w:t>
      </w:r>
    </w:p>
    <w:p w14:paraId="123C3EEE" w14:textId="77777777" w:rsidR="0023639A" w:rsidRPr="0023639A" w:rsidRDefault="0023639A" w:rsidP="0023639A"/>
    <w:p w14:paraId="2C46E86F" w14:textId="77777777" w:rsidR="0023639A" w:rsidRPr="0023639A" w:rsidRDefault="0023639A" w:rsidP="0023639A">
      <w:r w:rsidRPr="0023639A">
        <w:t xml:space="preserve">    // The loop starts at 1, checks if i &lt;= 10, and adds 1 each time</w:t>
      </w:r>
    </w:p>
    <w:p w14:paraId="374FB81A" w14:textId="77777777" w:rsidR="0023639A" w:rsidRPr="0023639A" w:rsidRDefault="0023639A" w:rsidP="0023639A">
      <w:r w:rsidRPr="0023639A">
        <w:t xml:space="preserve">    for (i = 1; i &lt;= 10; i++) {</w:t>
      </w:r>
    </w:p>
    <w:p w14:paraId="085685C1" w14:textId="1AF86735" w:rsidR="0023639A" w:rsidRPr="0023639A" w:rsidRDefault="0023639A" w:rsidP="0023639A">
      <w:r w:rsidRPr="0023639A">
        <w:t xml:space="preserve">        printf ("%d ", i);</w:t>
      </w:r>
    </w:p>
    <w:p w14:paraId="7A55FB73" w14:textId="77777777" w:rsidR="0023639A" w:rsidRPr="0023639A" w:rsidRDefault="0023639A" w:rsidP="0023639A">
      <w:r w:rsidRPr="0023639A">
        <w:t xml:space="preserve">    }</w:t>
      </w:r>
    </w:p>
    <w:p w14:paraId="4F9C6FC6" w14:textId="77777777" w:rsidR="0023639A" w:rsidRPr="0023639A" w:rsidRDefault="0023639A" w:rsidP="0023639A"/>
    <w:p w14:paraId="3F78E8A7" w14:textId="77777777" w:rsidR="0023639A" w:rsidRPr="0023639A" w:rsidRDefault="0023639A" w:rsidP="0023639A">
      <w:r w:rsidRPr="0023639A">
        <w:t xml:space="preserve">    return 0;</w:t>
      </w:r>
    </w:p>
    <w:p w14:paraId="4A2DED13" w14:textId="1C8233D3" w:rsidR="0023639A" w:rsidRPr="0023639A" w:rsidRDefault="0023639A" w:rsidP="0023639A">
      <w:r w:rsidRPr="0023639A">
        <w:t>}</w:t>
      </w:r>
    </w:p>
    <w:p w14:paraId="3736FF21" w14:textId="77777777" w:rsidR="0023639A" w:rsidRPr="0023639A" w:rsidRDefault="0023639A"/>
    <w:p w14:paraId="0B7DF0AE" w14:textId="77777777" w:rsidR="0023639A" w:rsidRDefault="0023639A"/>
    <w:p w14:paraId="657F3B94" w14:textId="338A71CD" w:rsidR="00EB5635" w:rsidRDefault="0023639A">
      <w:pPr>
        <w:rPr>
          <w:i/>
          <w:iCs/>
        </w:rPr>
      </w:pPr>
      <w:r>
        <w:t xml:space="preserve">2    </w:t>
      </w:r>
      <w:r w:rsidR="00EB5635" w:rsidRPr="0023639A">
        <w:rPr>
          <w:i/>
          <w:iCs/>
        </w:rPr>
        <w:t>Syntax for while loo</w:t>
      </w:r>
      <w:r>
        <w:rPr>
          <w:i/>
          <w:iCs/>
        </w:rPr>
        <w:t>p</w:t>
      </w:r>
    </w:p>
    <w:p w14:paraId="1D4E3508" w14:textId="77777777" w:rsidR="0023639A" w:rsidRDefault="0023639A">
      <w:pPr>
        <w:rPr>
          <w:i/>
          <w:iCs/>
        </w:rPr>
      </w:pPr>
    </w:p>
    <w:p w14:paraId="5563CD05" w14:textId="77777777" w:rsidR="0023639A" w:rsidRDefault="0023639A" w:rsidP="0023639A">
      <w:r>
        <w:t>while (condition) {</w:t>
      </w:r>
    </w:p>
    <w:p w14:paraId="70BD1C65" w14:textId="77777777" w:rsidR="0023639A" w:rsidRDefault="0023639A" w:rsidP="0023639A">
      <w:r>
        <w:t xml:space="preserve">    // Code to be executed repeatedly</w:t>
      </w:r>
    </w:p>
    <w:p w14:paraId="21F737E5" w14:textId="77777777" w:rsidR="0023639A" w:rsidRDefault="0023639A" w:rsidP="0023639A">
      <w:r>
        <w:t xml:space="preserve">    // Update expression (to eventually make condition false)</w:t>
      </w:r>
    </w:p>
    <w:p w14:paraId="4DABC00B" w14:textId="24280091" w:rsidR="0023639A" w:rsidRDefault="0023639A" w:rsidP="0023639A">
      <w:r>
        <w:t>}</w:t>
      </w:r>
    </w:p>
    <w:p w14:paraId="03DF7FD4" w14:textId="592CEDCA" w:rsidR="0023639A" w:rsidRDefault="0023639A" w:rsidP="0023639A">
      <w:pPr>
        <w:rPr>
          <w:i/>
          <w:iCs/>
        </w:rPr>
      </w:pPr>
      <w:r w:rsidRPr="0023639A">
        <w:rPr>
          <w:i/>
          <w:iCs/>
        </w:rPr>
        <w:t>Example of while loop</w:t>
      </w:r>
    </w:p>
    <w:p w14:paraId="5E22A35F" w14:textId="77777777" w:rsidR="0023639A" w:rsidRDefault="0023639A" w:rsidP="0023639A">
      <w:pPr>
        <w:rPr>
          <w:i/>
          <w:iCs/>
        </w:rPr>
      </w:pPr>
    </w:p>
    <w:p w14:paraId="683D8F3F" w14:textId="77777777" w:rsidR="0023639A" w:rsidRDefault="0023639A" w:rsidP="0023639A">
      <w:r>
        <w:t>#include &lt;stdio.h&gt;</w:t>
      </w:r>
    </w:p>
    <w:p w14:paraId="1CAD5076" w14:textId="77777777" w:rsidR="0023639A" w:rsidRDefault="0023639A" w:rsidP="0023639A"/>
    <w:p w14:paraId="3FF479E9" w14:textId="7CA74062" w:rsidR="0023639A" w:rsidRDefault="0023639A" w:rsidP="0023639A">
      <w:r>
        <w:t>int main () {</w:t>
      </w:r>
    </w:p>
    <w:p w14:paraId="20F5BE95" w14:textId="77777777" w:rsidR="0023639A" w:rsidRDefault="0023639A" w:rsidP="0023639A">
      <w:r>
        <w:t xml:space="preserve">    int i = 1; // 1. Initialization</w:t>
      </w:r>
    </w:p>
    <w:p w14:paraId="0E9D12EE" w14:textId="77777777" w:rsidR="0023639A" w:rsidRDefault="0023639A" w:rsidP="0023639A"/>
    <w:p w14:paraId="3AEBDBCD" w14:textId="77777777" w:rsidR="0023639A" w:rsidRDefault="0023639A" w:rsidP="0023639A">
      <w:r>
        <w:t xml:space="preserve">    // 2. Condition check</w:t>
      </w:r>
    </w:p>
    <w:p w14:paraId="055C08D0" w14:textId="77777777" w:rsidR="0023639A" w:rsidRDefault="0023639A" w:rsidP="0023639A">
      <w:r>
        <w:t xml:space="preserve">    while (i &lt;= 5) {</w:t>
      </w:r>
    </w:p>
    <w:p w14:paraId="36CAD606" w14:textId="3F1012F6" w:rsidR="0023639A" w:rsidRDefault="0023639A" w:rsidP="0023639A">
      <w:r>
        <w:t xml:space="preserve">        printf ("%d\n", i);</w:t>
      </w:r>
    </w:p>
    <w:p w14:paraId="1E818271" w14:textId="77777777" w:rsidR="0023639A" w:rsidRDefault="0023639A" w:rsidP="0023639A">
      <w:r>
        <w:lastRenderedPageBreak/>
        <w:t xml:space="preserve">        </w:t>
      </w:r>
    </w:p>
    <w:p w14:paraId="6975EFDB" w14:textId="77777777" w:rsidR="0023639A" w:rsidRDefault="0023639A" w:rsidP="0023639A">
      <w:r>
        <w:t xml:space="preserve">        i++; // 3. Update expression</w:t>
      </w:r>
    </w:p>
    <w:p w14:paraId="6C7F9759" w14:textId="77777777" w:rsidR="0023639A" w:rsidRDefault="0023639A" w:rsidP="0023639A">
      <w:r>
        <w:t xml:space="preserve">    }</w:t>
      </w:r>
    </w:p>
    <w:p w14:paraId="75DE15A8" w14:textId="77777777" w:rsidR="0023639A" w:rsidRDefault="0023639A" w:rsidP="0023639A"/>
    <w:p w14:paraId="63F1D6A0" w14:textId="77777777" w:rsidR="0023639A" w:rsidRDefault="0023639A" w:rsidP="0023639A">
      <w:r>
        <w:t xml:space="preserve">    return 0;</w:t>
      </w:r>
    </w:p>
    <w:p w14:paraId="65D76F00" w14:textId="4FC3970F" w:rsidR="0023639A" w:rsidRPr="0023639A" w:rsidRDefault="0023639A" w:rsidP="0023639A">
      <w:r>
        <w:t>}</w:t>
      </w:r>
    </w:p>
    <w:p w14:paraId="30936750" w14:textId="77777777" w:rsidR="0023639A" w:rsidRPr="0023639A" w:rsidRDefault="0023639A" w:rsidP="0023639A">
      <w:pPr>
        <w:rPr>
          <w:i/>
          <w:iCs/>
        </w:rPr>
      </w:pPr>
    </w:p>
    <w:p w14:paraId="6E5C2FF3" w14:textId="0A502753" w:rsidR="00EB5635" w:rsidRDefault="0023639A">
      <w:pPr>
        <w:rPr>
          <w:i/>
          <w:iCs/>
        </w:rPr>
      </w:pPr>
      <w:r>
        <w:t xml:space="preserve">3 </w:t>
      </w:r>
      <w:r w:rsidR="00EB5635" w:rsidRPr="0023639A">
        <w:rPr>
          <w:i/>
          <w:iCs/>
        </w:rPr>
        <w:t xml:space="preserve">Syntax for do while loop </w:t>
      </w:r>
    </w:p>
    <w:p w14:paraId="7D68ECF3" w14:textId="77777777" w:rsidR="0023639A" w:rsidRDefault="0023639A" w:rsidP="0023639A">
      <w:r>
        <w:t>do {</w:t>
      </w:r>
    </w:p>
    <w:p w14:paraId="3D5719AB" w14:textId="77777777" w:rsidR="0023639A" w:rsidRDefault="0023639A" w:rsidP="0023639A">
      <w:r>
        <w:t xml:space="preserve">    // 1. Code to be executed</w:t>
      </w:r>
    </w:p>
    <w:p w14:paraId="51808478" w14:textId="77777777" w:rsidR="0023639A" w:rsidRDefault="0023639A" w:rsidP="0023639A">
      <w:r>
        <w:t xml:space="preserve">    // 2. Update expression (e.g., i++)</w:t>
      </w:r>
    </w:p>
    <w:p w14:paraId="0FB34B53" w14:textId="4A66D725" w:rsidR="0023639A" w:rsidRDefault="0023639A" w:rsidP="0023639A">
      <w:r>
        <w:t>} while (condition); // 3. Condition check (don't forget the semicolon!)</w:t>
      </w:r>
    </w:p>
    <w:p w14:paraId="6C665A04" w14:textId="77777777" w:rsidR="0023639A" w:rsidRDefault="0023639A" w:rsidP="0023639A"/>
    <w:p w14:paraId="43A45FEC" w14:textId="74116B98" w:rsidR="0023639A" w:rsidRPr="0023639A" w:rsidRDefault="0023639A" w:rsidP="0023639A">
      <w:pPr>
        <w:rPr>
          <w:i/>
          <w:iCs/>
        </w:rPr>
      </w:pPr>
      <w:r w:rsidRPr="0023639A">
        <w:rPr>
          <w:i/>
          <w:iCs/>
        </w:rPr>
        <w:t>Example for do while loop</w:t>
      </w:r>
    </w:p>
    <w:p w14:paraId="2C020FC0" w14:textId="77777777" w:rsidR="0023639A" w:rsidRDefault="0023639A" w:rsidP="0023639A"/>
    <w:p w14:paraId="728C642B" w14:textId="77777777" w:rsidR="0023639A" w:rsidRDefault="0023639A" w:rsidP="0023639A">
      <w:r>
        <w:t>#include &lt;stdio.h&gt;</w:t>
      </w:r>
    </w:p>
    <w:p w14:paraId="0EEBC6E0" w14:textId="77777777" w:rsidR="0023639A" w:rsidRDefault="0023639A" w:rsidP="0023639A"/>
    <w:p w14:paraId="06393F98" w14:textId="77777777" w:rsidR="0023639A" w:rsidRDefault="0023639A" w:rsidP="0023639A">
      <w:r>
        <w:t>int main() {</w:t>
      </w:r>
    </w:p>
    <w:p w14:paraId="5D4950E1" w14:textId="77777777" w:rsidR="0023639A" w:rsidRDefault="0023639A" w:rsidP="0023639A">
      <w:r>
        <w:t xml:space="preserve">    int number;</w:t>
      </w:r>
    </w:p>
    <w:p w14:paraId="60B0BD73" w14:textId="77777777" w:rsidR="0023639A" w:rsidRDefault="0023639A" w:rsidP="0023639A"/>
    <w:p w14:paraId="7760CC53" w14:textId="77777777" w:rsidR="0023639A" w:rsidRDefault="0023639A" w:rsidP="0023639A">
      <w:r>
        <w:t xml:space="preserve">    do {</w:t>
      </w:r>
    </w:p>
    <w:p w14:paraId="578B8D67" w14:textId="41A44016" w:rsidR="0023639A" w:rsidRDefault="0023639A" w:rsidP="0023639A">
      <w:r>
        <w:t xml:space="preserve">        </w:t>
      </w:r>
      <w:r w:rsidR="00C66607">
        <w:t>printf (</w:t>
      </w:r>
      <w:r>
        <w:t>"Enter a positive number: ");</w:t>
      </w:r>
    </w:p>
    <w:p w14:paraId="1FBC8EFF" w14:textId="77777777" w:rsidR="0023639A" w:rsidRDefault="0023639A" w:rsidP="0023639A">
      <w:r>
        <w:t xml:space="preserve">        scanf("%d", &amp;number);</w:t>
      </w:r>
    </w:p>
    <w:p w14:paraId="1FC699AA" w14:textId="77777777" w:rsidR="0023639A" w:rsidRDefault="0023639A" w:rsidP="0023639A">
      <w:r>
        <w:t xml:space="preserve">    } while (number &lt;= 0); // Loop repeats if the number is not positive</w:t>
      </w:r>
    </w:p>
    <w:p w14:paraId="2101DE1C" w14:textId="77777777" w:rsidR="0023639A" w:rsidRDefault="0023639A" w:rsidP="0023639A"/>
    <w:p w14:paraId="5FB2995C" w14:textId="77777777" w:rsidR="0023639A" w:rsidRDefault="0023639A" w:rsidP="0023639A">
      <w:r>
        <w:t xml:space="preserve">    printf("You entered: %d\n", number);</w:t>
      </w:r>
    </w:p>
    <w:p w14:paraId="61B2394F" w14:textId="77777777" w:rsidR="0023639A" w:rsidRDefault="0023639A" w:rsidP="0023639A">
      <w:r>
        <w:lastRenderedPageBreak/>
        <w:t xml:space="preserve">    return 0;</w:t>
      </w:r>
    </w:p>
    <w:p w14:paraId="191BB15E" w14:textId="0D4D7234" w:rsidR="0023639A" w:rsidRDefault="0023639A" w:rsidP="0023639A">
      <w:r>
        <w:t>}</w:t>
      </w:r>
    </w:p>
    <w:p w14:paraId="3CF97D4F" w14:textId="52C70C4E" w:rsidR="00795422" w:rsidRDefault="00000000" w:rsidP="00930245">
      <w:pPr>
        <w:rPr>
          <w:b/>
          <w:bCs/>
          <w:i/>
          <w:iCs/>
        </w:rPr>
      </w:pPr>
      <w:r w:rsidRPr="0031776F">
        <w:rPr>
          <w:b/>
          <w:bCs/>
          <w:i/>
          <w:iCs/>
        </w:rPr>
        <w:t>ALGORITHM:</w:t>
      </w:r>
    </w:p>
    <w:p w14:paraId="3DC7D502" w14:textId="152125F2" w:rsidR="00C66607" w:rsidRPr="00C66607" w:rsidRDefault="00C66607" w:rsidP="00C66607">
      <w:pPr>
        <w:rPr>
          <w:b/>
          <w:bCs/>
          <w:i/>
          <w:iCs/>
          <w:lang w:val="en-IN"/>
        </w:rPr>
      </w:pPr>
      <w:r w:rsidRPr="00C66607">
        <w:rPr>
          <w:b/>
          <w:bCs/>
          <w:i/>
          <w:iCs/>
          <w:lang w:val="en-IN"/>
        </w:rPr>
        <w:t xml:space="preserve">  Step 1: Start.</w:t>
      </w:r>
    </w:p>
    <w:p w14:paraId="364370A3" w14:textId="33B96219" w:rsidR="00C66607" w:rsidRPr="00C66607" w:rsidRDefault="00C66607" w:rsidP="00C66607">
      <w:pPr>
        <w:rPr>
          <w:b/>
          <w:bCs/>
          <w:i/>
          <w:iCs/>
          <w:lang w:val="en-IN"/>
        </w:rPr>
      </w:pPr>
      <w:r w:rsidRPr="00C66607">
        <w:rPr>
          <w:b/>
          <w:bCs/>
          <w:i/>
          <w:iCs/>
          <w:lang w:val="en-IN"/>
        </w:rPr>
        <w:t xml:space="preserve">  Step 2: Declare Variables. Create variables for the number (n), a counter (</w:t>
      </w:r>
      <w:proofErr w:type="spellStart"/>
      <w:r w:rsidRPr="00C66607">
        <w:rPr>
          <w:b/>
          <w:bCs/>
          <w:i/>
          <w:iCs/>
          <w:lang w:val="en-IN"/>
        </w:rPr>
        <w:t>i</w:t>
      </w:r>
      <w:proofErr w:type="spellEnd"/>
      <w:r w:rsidRPr="00C66607">
        <w:rPr>
          <w:b/>
          <w:bCs/>
          <w:i/>
          <w:iCs/>
          <w:lang w:val="en-IN"/>
        </w:rPr>
        <w:t>), and the result (product).</w:t>
      </w:r>
    </w:p>
    <w:p w14:paraId="5444FEEC" w14:textId="69F520DC" w:rsidR="00C66607" w:rsidRPr="00C66607" w:rsidRDefault="00C66607" w:rsidP="00C66607">
      <w:pPr>
        <w:rPr>
          <w:b/>
          <w:bCs/>
          <w:i/>
          <w:iCs/>
          <w:lang w:val="en-IN"/>
        </w:rPr>
      </w:pPr>
      <w:r w:rsidRPr="00C66607">
        <w:rPr>
          <w:b/>
          <w:bCs/>
          <w:i/>
          <w:iCs/>
          <w:lang w:val="en-IN"/>
        </w:rPr>
        <w:t xml:space="preserve">  Step 3: Get Input. Prompt the user to enter the integer they want the table for and store it in n.</w:t>
      </w:r>
    </w:p>
    <w:p w14:paraId="75F4782D" w14:textId="7BFA9892" w:rsidR="00C66607" w:rsidRPr="00C66607" w:rsidRDefault="00C66607" w:rsidP="00C66607">
      <w:pPr>
        <w:rPr>
          <w:b/>
          <w:bCs/>
          <w:i/>
          <w:iCs/>
          <w:lang w:val="en-IN"/>
        </w:rPr>
      </w:pPr>
      <w:r w:rsidRPr="00C66607">
        <w:rPr>
          <w:b/>
          <w:bCs/>
          <w:i/>
          <w:iCs/>
          <w:lang w:val="en-IN"/>
        </w:rPr>
        <w:t xml:space="preserve">  Step 4: Initialize the Loop. Set the counter </w:t>
      </w:r>
      <w:proofErr w:type="spellStart"/>
      <w:r w:rsidRPr="00C66607">
        <w:rPr>
          <w:b/>
          <w:bCs/>
          <w:i/>
          <w:iCs/>
          <w:lang w:val="en-IN"/>
        </w:rPr>
        <w:t>i</w:t>
      </w:r>
      <w:proofErr w:type="spellEnd"/>
      <w:r w:rsidRPr="00C66607">
        <w:rPr>
          <w:b/>
          <w:bCs/>
          <w:i/>
          <w:iCs/>
          <w:lang w:val="en-IN"/>
        </w:rPr>
        <w:t xml:space="preserve"> to 1.</w:t>
      </w:r>
    </w:p>
    <w:p w14:paraId="3EB34B63" w14:textId="57BC1485" w:rsidR="00C66607" w:rsidRPr="00C66607" w:rsidRDefault="00C66607" w:rsidP="00C66607">
      <w:pPr>
        <w:rPr>
          <w:b/>
          <w:bCs/>
          <w:i/>
          <w:iCs/>
          <w:lang w:val="en-IN"/>
        </w:rPr>
      </w:pPr>
      <w:r w:rsidRPr="00C66607">
        <w:rPr>
          <w:b/>
          <w:bCs/>
          <w:i/>
          <w:iCs/>
          <w:lang w:val="en-IN"/>
        </w:rPr>
        <w:t xml:space="preserve">  Step 5: Check Condition. If </w:t>
      </w:r>
      <w:proofErr w:type="spellStart"/>
      <w:r w:rsidRPr="00C66607">
        <w:rPr>
          <w:b/>
          <w:bCs/>
          <w:i/>
          <w:iCs/>
          <w:lang w:val="en-IN"/>
        </w:rPr>
        <w:t>i</w:t>
      </w:r>
      <w:proofErr w:type="spellEnd"/>
      <w:r w:rsidRPr="00C66607">
        <w:rPr>
          <w:b/>
          <w:bCs/>
          <w:i/>
          <w:iCs/>
          <w:lang w:val="en-IN"/>
        </w:rPr>
        <w:t xml:space="preserve"> &lt;= 10, proceed to Step 6. If not, go to Step 9.</w:t>
      </w:r>
    </w:p>
    <w:p w14:paraId="7F5FE44F" w14:textId="656C1957" w:rsidR="00C66607" w:rsidRPr="00C66607" w:rsidRDefault="00C66607" w:rsidP="00C66607">
      <w:pPr>
        <w:rPr>
          <w:b/>
          <w:bCs/>
          <w:i/>
          <w:iCs/>
          <w:lang w:val="en-IN"/>
        </w:rPr>
      </w:pPr>
      <w:r w:rsidRPr="00C66607">
        <w:rPr>
          <w:b/>
          <w:bCs/>
          <w:i/>
          <w:iCs/>
          <w:lang w:val="en-IN"/>
        </w:rPr>
        <w:t xml:space="preserve">  Step 6: Calculate Product. Compute </w:t>
      </w:r>
    </w:p>
    <w:p w14:paraId="1CC6B89E" w14:textId="421612F4" w:rsidR="00C66607" w:rsidRPr="00C66607" w:rsidRDefault="00C66607" w:rsidP="00C66607">
      <w:pPr>
        <w:rPr>
          <w:b/>
          <w:bCs/>
          <w:i/>
          <w:iCs/>
          <w:lang w:val="en-IN"/>
        </w:rPr>
      </w:pPr>
      <w:r w:rsidRPr="00C66607">
        <w:rPr>
          <w:b/>
          <w:bCs/>
          <w:i/>
          <w:iCs/>
          <w:noProof/>
          <w:lang w:val="en-IN"/>
        </w:rPr>
        <w:drawing>
          <wp:inline distT="0" distB="0" distL="0" distR="0" wp14:anchorId="1BE54FED" wp14:editId="1CB40AFB">
            <wp:extent cx="12700" cy="12700"/>
            <wp:effectExtent l="0" t="0" r="0" b="0"/>
            <wp:docPr id="16892657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53A14" w14:textId="746F8D90" w:rsidR="00C66607" w:rsidRPr="00C66607" w:rsidRDefault="00C66607" w:rsidP="00C66607">
      <w:pPr>
        <w:rPr>
          <w:b/>
          <w:bCs/>
          <w:i/>
          <w:iCs/>
          <w:lang w:val="en-IN"/>
        </w:rPr>
      </w:pPr>
      <m:oMathPara>
        <m:oMath>
          <m:r>
            <m:rPr>
              <m:sty m:val="bi"/>
            </m:rPr>
            <w:rPr>
              <w:rFonts w:ascii="Cambria Math" w:hAnsi="Cambria Math"/>
              <w:lang w:val="en-IN"/>
            </w:rPr>
            <m:t>product=n×i</m:t>
          </m:r>
        </m:oMath>
      </m:oMathPara>
    </w:p>
    <w:p w14:paraId="73B1B8FA" w14:textId="40C0BAA4" w:rsidR="00C66607" w:rsidRPr="00C66607" w:rsidRDefault="00C66607" w:rsidP="00C66607">
      <w:pPr>
        <w:rPr>
          <w:b/>
          <w:bCs/>
          <w:i/>
          <w:iCs/>
          <w:lang w:val="en-IN"/>
        </w:rPr>
      </w:pPr>
    </w:p>
    <w:p w14:paraId="04123301" w14:textId="3CC4F5FA" w:rsidR="00C66607" w:rsidRPr="00C66607" w:rsidRDefault="00C66607" w:rsidP="00C66607">
      <w:pPr>
        <w:rPr>
          <w:b/>
          <w:bCs/>
          <w:i/>
          <w:iCs/>
          <w:lang w:val="en-IN"/>
        </w:rPr>
      </w:pPr>
    </w:p>
    <w:p w14:paraId="493B5B4B" w14:textId="6B1D4DD6" w:rsidR="00C66607" w:rsidRPr="00C66607" w:rsidRDefault="00C66607" w:rsidP="00C66607">
      <w:pPr>
        <w:rPr>
          <w:b/>
          <w:bCs/>
          <w:i/>
          <w:iCs/>
          <w:lang w:val="en-IN"/>
        </w:rPr>
      </w:pPr>
      <w:r w:rsidRPr="00C66607">
        <w:rPr>
          <w:b/>
          <w:bCs/>
          <w:i/>
          <w:iCs/>
          <w:lang w:val="en-IN"/>
        </w:rPr>
        <w:t xml:space="preserve">  Step 7: Display Output. Print the values in a readable format (e.g., "</w:t>
      </w:r>
    </w:p>
    <w:p w14:paraId="11A69DEC" w14:textId="0BA3DC3F" w:rsidR="00C66607" w:rsidRPr="00C66607" w:rsidRDefault="00C66607" w:rsidP="00C66607">
      <w:pPr>
        <w:rPr>
          <w:b/>
          <w:bCs/>
          <w:i/>
          <w:iCs/>
          <w:lang w:val="en-IN"/>
        </w:rPr>
      </w:pPr>
      <w:r w:rsidRPr="00C66607">
        <w:rPr>
          <w:b/>
          <w:bCs/>
          <w:i/>
          <w:iCs/>
          <w:noProof/>
          <w:lang w:val="en-IN"/>
        </w:rPr>
        <w:drawing>
          <wp:inline distT="0" distB="0" distL="0" distR="0" wp14:anchorId="4737FF54" wp14:editId="375A9AD4">
            <wp:extent cx="12700" cy="12700"/>
            <wp:effectExtent l="0" t="0" r="0" b="0"/>
            <wp:docPr id="18051086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m:oMath>
        <m:r>
          <m:rPr>
            <m:sty m:val="bi"/>
          </m:rPr>
          <w:rPr>
            <w:rFonts w:ascii="Cambria Math" w:hAnsi="Cambria Math"/>
            <w:lang w:val="en-IN"/>
          </w:rPr>
          <m:t>n×i=product</m:t>
        </m:r>
      </m:oMath>
      <w:r w:rsidRPr="00C66607">
        <w:rPr>
          <w:b/>
          <w:bCs/>
          <w:i/>
          <w:iCs/>
          <w:lang w:val="en-IN"/>
        </w:rPr>
        <w:t>").</w:t>
      </w:r>
    </w:p>
    <w:p w14:paraId="400528F9" w14:textId="41081C65" w:rsidR="00C66607" w:rsidRPr="00C66607" w:rsidRDefault="00C66607" w:rsidP="00C66607">
      <w:pPr>
        <w:rPr>
          <w:b/>
          <w:bCs/>
          <w:i/>
          <w:iCs/>
          <w:lang w:val="en-IN"/>
        </w:rPr>
      </w:pPr>
      <w:r w:rsidRPr="00C66607">
        <w:rPr>
          <w:b/>
          <w:bCs/>
          <w:i/>
          <w:iCs/>
          <w:lang w:val="en-IN"/>
        </w:rPr>
        <w:t xml:space="preserve">  Step 8: Increment Counter. Increase </w:t>
      </w:r>
      <w:proofErr w:type="spellStart"/>
      <w:r w:rsidRPr="00C66607">
        <w:rPr>
          <w:b/>
          <w:bCs/>
          <w:i/>
          <w:iCs/>
          <w:lang w:val="en-IN"/>
        </w:rPr>
        <w:t>i</w:t>
      </w:r>
      <w:proofErr w:type="spellEnd"/>
      <w:r w:rsidRPr="00C66607">
        <w:rPr>
          <w:b/>
          <w:bCs/>
          <w:i/>
          <w:iCs/>
          <w:lang w:val="en-IN"/>
        </w:rPr>
        <w:t xml:space="preserve"> by 1 (</w:t>
      </w:r>
    </w:p>
    <w:p w14:paraId="2101A1D0" w14:textId="1FAA8D5E" w:rsidR="00C66607" w:rsidRPr="00C66607" w:rsidRDefault="00C66607" w:rsidP="00C66607">
      <w:pPr>
        <w:rPr>
          <w:b/>
          <w:bCs/>
          <w:i/>
          <w:iCs/>
          <w:lang w:val="en-IN"/>
        </w:rPr>
      </w:pPr>
      <w:r w:rsidRPr="00C66607">
        <w:rPr>
          <w:b/>
          <w:bCs/>
          <w:i/>
          <w:iCs/>
          <w:noProof/>
          <w:lang w:val="en-IN"/>
        </w:rPr>
        <w:drawing>
          <wp:inline distT="0" distB="0" distL="0" distR="0" wp14:anchorId="4A4B1740" wp14:editId="45566D43">
            <wp:extent cx="12700" cy="12700"/>
            <wp:effectExtent l="0" t="0" r="0" b="0"/>
            <wp:docPr id="21442943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97BBB" w14:textId="153FBCD5" w:rsidR="00C66607" w:rsidRPr="00C66607" w:rsidRDefault="00C66607" w:rsidP="00C66607">
      <w:pPr>
        <w:rPr>
          <w:b/>
          <w:bCs/>
          <w:i/>
          <w:iCs/>
          <w:lang w:val="en-IN"/>
        </w:rPr>
      </w:pPr>
      <m:oMathPara>
        <m:oMath>
          <m:r>
            <m:rPr>
              <m:sty m:val="bi"/>
            </m:rPr>
            <w:rPr>
              <w:rFonts w:ascii="Cambria Math" w:hAnsi="Cambria Math"/>
              <w:lang w:val="en-IN"/>
            </w:rPr>
            <m:t>i=i+1</m:t>
          </m:r>
        </m:oMath>
      </m:oMathPara>
    </w:p>
    <w:p w14:paraId="3EFCA69A" w14:textId="776C9BCC" w:rsidR="00C66607" w:rsidRPr="00C66607" w:rsidRDefault="00C66607" w:rsidP="00C66607">
      <w:pPr>
        <w:rPr>
          <w:b/>
          <w:bCs/>
          <w:i/>
          <w:iCs/>
          <w:lang w:val="en-IN"/>
        </w:rPr>
      </w:pPr>
    </w:p>
    <w:p w14:paraId="7D902A79" w14:textId="1CA1D028" w:rsidR="00C66607" w:rsidRPr="00C66607" w:rsidRDefault="00C66607" w:rsidP="00C66607">
      <w:pPr>
        <w:rPr>
          <w:b/>
          <w:bCs/>
          <w:i/>
          <w:iCs/>
          <w:lang w:val="en-IN"/>
        </w:rPr>
      </w:pPr>
      <w:r w:rsidRPr="00C66607">
        <w:rPr>
          <w:b/>
          <w:bCs/>
          <w:i/>
          <w:iCs/>
          <w:lang w:val="en-IN"/>
        </w:rPr>
        <w:t xml:space="preserve"> and go back to Step 5.</w:t>
      </w:r>
    </w:p>
    <w:p w14:paraId="6B2439C5" w14:textId="06BB4981" w:rsidR="00C66607" w:rsidRPr="0031776F" w:rsidRDefault="00C66607" w:rsidP="00C66607">
      <w:pPr>
        <w:rPr>
          <w:b/>
          <w:bCs/>
          <w:i/>
          <w:iCs/>
        </w:rPr>
      </w:pPr>
      <w:r w:rsidRPr="00C66607">
        <w:rPr>
          <w:b/>
          <w:bCs/>
          <w:i/>
          <w:iCs/>
          <w:lang w:val="en-IN"/>
        </w:rPr>
        <w:t xml:space="preserve">  Step 9: Stop.</w:t>
      </w:r>
    </w:p>
    <w:p w14:paraId="7F9AE720" w14:textId="77777777" w:rsidR="00930245" w:rsidRDefault="00930245" w:rsidP="00930245"/>
    <w:p w14:paraId="7ACA5684" w14:textId="72336A33" w:rsidR="00930245" w:rsidRDefault="00930245" w:rsidP="00930245">
      <w:r>
        <w:t>Type Program</w:t>
      </w:r>
      <w:r w:rsidR="00EB5635">
        <w:t xml:space="preserve"> (Multiplication table)</w:t>
      </w:r>
    </w:p>
    <w:p w14:paraId="4A4912F2" w14:textId="77777777" w:rsidR="00795422" w:rsidRDefault="00795422"/>
    <w:p w14:paraId="33BF3347" w14:textId="77777777" w:rsidR="00930245" w:rsidRDefault="00930245"/>
    <w:p w14:paraId="7068A02F" w14:textId="705CD0B2" w:rsidR="00795422" w:rsidRPr="0031776F" w:rsidRDefault="00000000">
      <w:pPr>
        <w:rPr>
          <w:b/>
          <w:bCs/>
          <w:i/>
          <w:iCs/>
        </w:rPr>
      </w:pPr>
      <w:r w:rsidRPr="0031776F">
        <w:rPr>
          <w:b/>
          <w:bCs/>
          <w:i/>
          <w:iCs/>
        </w:rPr>
        <w:lastRenderedPageBreak/>
        <w:t>PLATFORM:</w:t>
      </w:r>
    </w:p>
    <w:p w14:paraId="78D615D8" w14:textId="77777777" w:rsidR="00795422" w:rsidRDefault="00000000">
      <w:r>
        <w:t>Linux</w:t>
      </w:r>
    </w:p>
    <w:p w14:paraId="4810F987" w14:textId="77777777" w:rsidR="00795422" w:rsidRDefault="00795422"/>
    <w:p w14:paraId="4E4185D6" w14:textId="77777777" w:rsidR="00795422" w:rsidRPr="0031776F" w:rsidRDefault="00000000">
      <w:pPr>
        <w:rPr>
          <w:b/>
          <w:bCs/>
          <w:i/>
          <w:iCs/>
        </w:rPr>
      </w:pPr>
      <w:r w:rsidRPr="0031776F">
        <w:rPr>
          <w:b/>
          <w:bCs/>
          <w:i/>
          <w:iCs/>
        </w:rPr>
        <w:t>INPUT:</w:t>
      </w:r>
    </w:p>
    <w:p w14:paraId="42B83BC2" w14:textId="0AC50517" w:rsidR="00795422" w:rsidRDefault="00000000">
      <w:r>
        <w:t xml:space="preserve">Choice of operation </w:t>
      </w:r>
      <w:r w:rsidR="0031776F">
        <w:t>of</w:t>
      </w:r>
      <w:r>
        <w:t xml:space="preserve"> numbers</w:t>
      </w:r>
    </w:p>
    <w:p w14:paraId="30D95339" w14:textId="77777777" w:rsidR="00795422" w:rsidRDefault="00795422"/>
    <w:p w14:paraId="1C5A9211" w14:textId="77777777" w:rsidR="00795422" w:rsidRPr="0031776F" w:rsidRDefault="00000000">
      <w:pPr>
        <w:rPr>
          <w:b/>
          <w:bCs/>
          <w:i/>
          <w:iCs/>
        </w:rPr>
      </w:pPr>
      <w:r w:rsidRPr="0031776F">
        <w:rPr>
          <w:b/>
          <w:bCs/>
          <w:i/>
          <w:iCs/>
        </w:rPr>
        <w:t>OUTPUT:</w:t>
      </w:r>
    </w:p>
    <w:p w14:paraId="59A26047" w14:textId="5C11F523" w:rsidR="00795422" w:rsidRDefault="00000000">
      <w:r>
        <w:t>Displays the result of the sel</w:t>
      </w:r>
      <w:r w:rsidR="0031776F">
        <w:t>ected loop</w:t>
      </w:r>
    </w:p>
    <w:p w14:paraId="45547649" w14:textId="77777777" w:rsidR="00795422" w:rsidRDefault="00795422"/>
    <w:p w14:paraId="544A96F9" w14:textId="77777777" w:rsidR="00795422" w:rsidRPr="0031776F" w:rsidRDefault="00000000">
      <w:pPr>
        <w:rPr>
          <w:b/>
          <w:bCs/>
          <w:i/>
          <w:iCs/>
        </w:rPr>
      </w:pPr>
      <w:r w:rsidRPr="0031776F">
        <w:rPr>
          <w:b/>
          <w:bCs/>
          <w:i/>
          <w:iCs/>
        </w:rPr>
        <w:t>SAMPLE INPUT:</w:t>
      </w:r>
    </w:p>
    <w:p w14:paraId="1B92B27A" w14:textId="55D0819F" w:rsidR="00795422" w:rsidRDefault="00C66607">
      <w:r>
        <w:t>2</w:t>
      </w:r>
    </w:p>
    <w:p w14:paraId="65D5B65A" w14:textId="77777777" w:rsidR="00795422" w:rsidRDefault="00795422"/>
    <w:p w14:paraId="52C19833" w14:textId="77777777" w:rsidR="00795422" w:rsidRPr="0031776F" w:rsidRDefault="00000000">
      <w:pPr>
        <w:rPr>
          <w:b/>
          <w:bCs/>
          <w:i/>
          <w:iCs/>
        </w:rPr>
      </w:pPr>
      <w:r w:rsidRPr="0031776F">
        <w:rPr>
          <w:b/>
          <w:bCs/>
          <w:i/>
          <w:iCs/>
        </w:rPr>
        <w:t>SAMPLE OUTPUT:</w:t>
      </w:r>
    </w:p>
    <w:p w14:paraId="67F8BFE1" w14:textId="03B9FA3E" w:rsidR="00795422" w:rsidRDefault="00C66607">
      <w:r>
        <w:t>Multiples of 2 till 10</w:t>
      </w:r>
    </w:p>
    <w:p w14:paraId="4CE61565" w14:textId="77777777" w:rsidR="00795422" w:rsidRDefault="00795422"/>
    <w:p w14:paraId="31CFAACB" w14:textId="77777777" w:rsidR="00795422" w:rsidRPr="0031776F" w:rsidRDefault="00000000">
      <w:pPr>
        <w:rPr>
          <w:b/>
          <w:bCs/>
          <w:i/>
          <w:iCs/>
        </w:rPr>
      </w:pPr>
      <w:r w:rsidRPr="0031776F">
        <w:rPr>
          <w:b/>
          <w:bCs/>
          <w:i/>
          <w:iCs/>
        </w:rPr>
        <w:t>CONCLUSION:</w:t>
      </w:r>
    </w:p>
    <w:p w14:paraId="06D80531" w14:textId="77777777" w:rsidR="00795422" w:rsidRDefault="00000000">
      <w:r>
        <w:t>Thus, the menu driven program in C successfully performs basic arithmetic operations using switch–case statements.</w:t>
      </w:r>
    </w:p>
    <w:p w14:paraId="78D944B3" w14:textId="77777777" w:rsidR="00C66607" w:rsidRDefault="00C66607" w:rsidP="00C66607">
      <w:pPr>
        <w:pStyle w:val="ListParagraph"/>
      </w:pPr>
    </w:p>
    <w:p w14:paraId="673C7918" w14:textId="77777777" w:rsidR="00C66607" w:rsidRDefault="00C66607" w:rsidP="00C66607">
      <w:pPr>
        <w:pStyle w:val="ListParagraph"/>
      </w:pPr>
    </w:p>
    <w:p w14:paraId="5D4A79F0" w14:textId="77777777" w:rsidR="00C66607" w:rsidRDefault="00C66607" w:rsidP="00C66607">
      <w:pPr>
        <w:pStyle w:val="ListParagraph"/>
      </w:pPr>
    </w:p>
    <w:p w14:paraId="3D5E638D" w14:textId="77777777" w:rsidR="00C66607" w:rsidRDefault="00C66607" w:rsidP="00C66607">
      <w:pPr>
        <w:pStyle w:val="ListParagraph"/>
      </w:pPr>
    </w:p>
    <w:p w14:paraId="3BA88F53" w14:textId="5ACDAA4F" w:rsidR="00C66607" w:rsidRDefault="00C66607" w:rsidP="00C66607">
      <w:pPr>
        <w:pStyle w:val="ListParagraph"/>
        <w:rPr>
          <w:sz w:val="36"/>
          <w:szCs w:val="36"/>
        </w:rPr>
      </w:pPr>
      <w:r w:rsidRPr="00C66607">
        <w:rPr>
          <w:sz w:val="36"/>
          <w:szCs w:val="36"/>
        </w:rPr>
        <w:t>CODE AND OUTPUT FOR GIVEN PROBLEM STATEMENT IS GIVEN</w:t>
      </w:r>
    </w:p>
    <w:p w14:paraId="3F7DBFD0" w14:textId="77777777" w:rsidR="00C66607" w:rsidRDefault="00C66607" w:rsidP="00C66607">
      <w:pPr>
        <w:pStyle w:val="ListParagraph"/>
        <w:rPr>
          <w:sz w:val="36"/>
          <w:szCs w:val="36"/>
        </w:rPr>
      </w:pPr>
    </w:p>
    <w:p w14:paraId="358192FA" w14:textId="77777777" w:rsidR="00C66607" w:rsidRDefault="00C66607" w:rsidP="00C66607">
      <w:pPr>
        <w:pStyle w:val="ListParagraph"/>
        <w:rPr>
          <w:sz w:val="36"/>
          <w:szCs w:val="36"/>
        </w:rPr>
      </w:pPr>
    </w:p>
    <w:p w14:paraId="0BA2504A" w14:textId="77777777" w:rsidR="00C66607" w:rsidRDefault="00C66607" w:rsidP="00C66607">
      <w:pPr>
        <w:pStyle w:val="ListParagraph"/>
        <w:rPr>
          <w:sz w:val="36"/>
          <w:szCs w:val="36"/>
        </w:rPr>
      </w:pPr>
    </w:p>
    <w:p w14:paraId="21DCF15D" w14:textId="77777777" w:rsidR="00C66607" w:rsidRDefault="00C66607" w:rsidP="00C66607">
      <w:pPr>
        <w:pStyle w:val="ListParagraph"/>
        <w:rPr>
          <w:sz w:val="36"/>
          <w:szCs w:val="36"/>
        </w:rPr>
      </w:pPr>
    </w:p>
    <w:p w14:paraId="6E6FE893" w14:textId="33DF3B24" w:rsidR="00C66607" w:rsidRDefault="00C66607" w:rsidP="00C66607">
      <w:pPr>
        <w:pStyle w:val="ListParagraph"/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15EC93EC" wp14:editId="2FB70A70">
            <wp:extent cx="5918200" cy="3476625"/>
            <wp:effectExtent l="0" t="0" r="6350" b="9525"/>
            <wp:docPr id="12025936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593676" name="Picture 120259367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D5C8B" w14:textId="77777777" w:rsidR="00C66607" w:rsidRDefault="00C66607" w:rsidP="00C66607">
      <w:pPr>
        <w:pStyle w:val="ListParagraph"/>
        <w:rPr>
          <w:sz w:val="36"/>
          <w:szCs w:val="36"/>
        </w:rPr>
      </w:pPr>
    </w:p>
    <w:p w14:paraId="7291DD49" w14:textId="41A72B0E" w:rsidR="00C66607" w:rsidRPr="00C66607" w:rsidRDefault="00C66607" w:rsidP="00C66607">
      <w:pPr>
        <w:pStyle w:val="ListParagraph"/>
        <w:rPr>
          <w:sz w:val="36"/>
          <w:szCs w:val="36"/>
        </w:rPr>
      </w:pPr>
    </w:p>
    <w:sectPr w:rsidR="00C66607" w:rsidRPr="00C666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F79D0"/>
    <w:multiLevelType w:val="hybridMultilevel"/>
    <w:tmpl w:val="7452F8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CD270C"/>
    <w:multiLevelType w:val="hybridMultilevel"/>
    <w:tmpl w:val="11D69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A8354F"/>
    <w:multiLevelType w:val="hybridMultilevel"/>
    <w:tmpl w:val="063A5404"/>
    <w:lvl w:ilvl="0" w:tplc="FE886166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4379251">
    <w:abstractNumId w:val="8"/>
  </w:num>
  <w:num w:numId="2" w16cid:durableId="2112122785">
    <w:abstractNumId w:val="6"/>
  </w:num>
  <w:num w:numId="3" w16cid:durableId="1156338993">
    <w:abstractNumId w:val="5"/>
  </w:num>
  <w:num w:numId="4" w16cid:durableId="1286234129">
    <w:abstractNumId w:val="4"/>
  </w:num>
  <w:num w:numId="5" w16cid:durableId="2077969000">
    <w:abstractNumId w:val="7"/>
  </w:num>
  <w:num w:numId="6" w16cid:durableId="977227175">
    <w:abstractNumId w:val="3"/>
  </w:num>
  <w:num w:numId="7" w16cid:durableId="1415316240">
    <w:abstractNumId w:val="2"/>
  </w:num>
  <w:num w:numId="8" w16cid:durableId="134690429">
    <w:abstractNumId w:val="1"/>
  </w:num>
  <w:num w:numId="9" w16cid:durableId="549222990">
    <w:abstractNumId w:val="0"/>
  </w:num>
  <w:num w:numId="10" w16cid:durableId="392389279">
    <w:abstractNumId w:val="10"/>
  </w:num>
  <w:num w:numId="11" w16cid:durableId="293143534">
    <w:abstractNumId w:val="11"/>
  </w:num>
  <w:num w:numId="12" w16cid:durableId="21444191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E90"/>
    <w:rsid w:val="00102400"/>
    <w:rsid w:val="0015074B"/>
    <w:rsid w:val="001D1277"/>
    <w:rsid w:val="0023639A"/>
    <w:rsid w:val="0029639D"/>
    <w:rsid w:val="0031776F"/>
    <w:rsid w:val="00326F90"/>
    <w:rsid w:val="004C2B2C"/>
    <w:rsid w:val="004D77B5"/>
    <w:rsid w:val="00795422"/>
    <w:rsid w:val="008F322F"/>
    <w:rsid w:val="00930245"/>
    <w:rsid w:val="00AA1D8D"/>
    <w:rsid w:val="00B47730"/>
    <w:rsid w:val="00C66607"/>
    <w:rsid w:val="00CB0664"/>
    <w:rsid w:val="00D42532"/>
    <w:rsid w:val="00D45A5C"/>
    <w:rsid w:val="00DB1BFD"/>
    <w:rsid w:val="00E70D9C"/>
    <w:rsid w:val="00EB56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061CC8"/>
  <w14:defaultImageDpi w14:val="300"/>
  <w15:docId w15:val="{34EE3779-A7A9-4534-8945-A6346B1E9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19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gi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5T09:02:07.43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 1 14195,'-10'-1'512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388</Words>
  <Characters>2213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koshin borse</cp:lastModifiedBy>
  <cp:revision>4</cp:revision>
  <dcterms:created xsi:type="dcterms:W3CDTF">2026-02-05T09:01:00Z</dcterms:created>
  <dcterms:modified xsi:type="dcterms:W3CDTF">2026-02-11T06:54:00Z</dcterms:modified>
  <cp:category/>
</cp:coreProperties>
</file>