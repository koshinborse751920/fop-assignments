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9D2B703" w14:textId="77777777" w:rsidR="00FF2769" w:rsidRPr="00FF2769" w:rsidRDefault="00FF2769" w:rsidP="00FF2769">
      <w:pPr>
        <w:rPr>
          <w:b/>
          <w:bCs/>
          <w:lang w:val="en-IN"/>
        </w:rPr>
      </w:pPr>
      <w:r w:rsidRPr="00FF2769">
        <w:rPr>
          <w:b/>
          <w:bCs/>
          <w:lang w:val="en-IN"/>
        </w:rPr>
        <w:t>Algorithm: Reverse Digits of a Number</w:t>
      </w:r>
    </w:p>
    <w:p w14:paraId="63C3D3FE" w14:textId="77777777" w:rsidR="00FF2769" w:rsidRPr="00FF2769" w:rsidRDefault="00FF2769" w:rsidP="00FF2769">
      <w:pPr>
        <w:numPr>
          <w:ilvl w:val="0"/>
          <w:numId w:val="14"/>
        </w:numPr>
        <w:rPr>
          <w:lang w:val="en-IN"/>
        </w:rPr>
      </w:pPr>
      <w:r w:rsidRPr="00FF2769">
        <w:rPr>
          <w:b/>
          <w:bCs/>
          <w:lang w:val="en-IN"/>
        </w:rPr>
        <w:t>Start</w:t>
      </w:r>
      <w:r w:rsidRPr="00FF2769">
        <w:rPr>
          <w:lang w:val="en-IN"/>
        </w:rPr>
        <w:t xml:space="preserve"> </w:t>
      </w:r>
    </w:p>
    <w:p w14:paraId="6AA89DC6" w14:textId="77777777" w:rsidR="00FF2769" w:rsidRPr="00FF2769" w:rsidRDefault="00FF2769" w:rsidP="00FF2769">
      <w:pPr>
        <w:numPr>
          <w:ilvl w:val="0"/>
          <w:numId w:val="14"/>
        </w:numPr>
        <w:rPr>
          <w:lang w:val="en-IN"/>
        </w:rPr>
      </w:pPr>
      <w:r w:rsidRPr="00FF2769">
        <w:rPr>
          <w:lang w:val="en-IN"/>
        </w:rPr>
        <w:t xml:space="preserve">Accept an integer </w:t>
      </w:r>
      <w:proofErr w:type="spellStart"/>
      <w:r w:rsidRPr="00FF2769">
        <w:rPr>
          <w:lang w:val="en-IN"/>
        </w:rPr>
        <w:t>num</w:t>
      </w:r>
      <w:proofErr w:type="spellEnd"/>
      <w:r w:rsidRPr="00FF2769">
        <w:rPr>
          <w:lang w:val="en-IN"/>
        </w:rPr>
        <w:t xml:space="preserve"> from the user </w:t>
      </w:r>
    </w:p>
    <w:p w14:paraId="61B9A159" w14:textId="77777777" w:rsidR="00FF2769" w:rsidRPr="00FF2769" w:rsidRDefault="00FF2769" w:rsidP="00FF2769">
      <w:pPr>
        <w:numPr>
          <w:ilvl w:val="0"/>
          <w:numId w:val="14"/>
        </w:numPr>
        <w:rPr>
          <w:lang w:val="en-IN"/>
        </w:rPr>
      </w:pPr>
      <w:r w:rsidRPr="00FF2769">
        <w:rPr>
          <w:lang w:val="en-IN"/>
        </w:rPr>
        <w:t xml:space="preserve">Initialize a variable reverse = 0 </w:t>
      </w:r>
    </w:p>
    <w:p w14:paraId="296FCD2B" w14:textId="77777777" w:rsidR="00FF2769" w:rsidRPr="00FF2769" w:rsidRDefault="00FF2769" w:rsidP="00FF2769">
      <w:pPr>
        <w:numPr>
          <w:ilvl w:val="0"/>
          <w:numId w:val="14"/>
        </w:numPr>
        <w:rPr>
          <w:lang w:val="en-IN"/>
        </w:rPr>
      </w:pPr>
      <w:r w:rsidRPr="00FF2769">
        <w:rPr>
          <w:lang w:val="en-IN"/>
        </w:rPr>
        <w:t xml:space="preserve">Repeat while </w:t>
      </w:r>
      <w:proofErr w:type="spellStart"/>
      <w:r w:rsidRPr="00FF2769">
        <w:rPr>
          <w:lang w:val="en-IN"/>
        </w:rPr>
        <w:t>num</w:t>
      </w:r>
      <w:proofErr w:type="spellEnd"/>
      <w:r w:rsidRPr="00FF2769">
        <w:rPr>
          <w:lang w:val="en-IN"/>
        </w:rPr>
        <w:t xml:space="preserve"> &gt; 0: </w:t>
      </w:r>
    </w:p>
    <w:p w14:paraId="411EAB6F" w14:textId="77777777" w:rsidR="00FF2769" w:rsidRPr="00FF2769" w:rsidRDefault="00FF2769" w:rsidP="00FF2769">
      <w:pPr>
        <w:numPr>
          <w:ilvl w:val="1"/>
          <w:numId w:val="14"/>
        </w:numPr>
        <w:rPr>
          <w:lang w:val="en-IN"/>
        </w:rPr>
      </w:pPr>
      <w:r w:rsidRPr="00FF2769">
        <w:rPr>
          <w:lang w:val="en-IN"/>
        </w:rPr>
        <w:t>Find the last digit:</w:t>
      </w:r>
      <w:r w:rsidRPr="00FF2769">
        <w:rPr>
          <w:lang w:val="en-IN"/>
        </w:rPr>
        <w:br/>
        <w:t xml:space="preserve">digit = </w:t>
      </w:r>
      <w:proofErr w:type="spellStart"/>
      <w:r w:rsidRPr="00FF2769">
        <w:rPr>
          <w:lang w:val="en-IN"/>
        </w:rPr>
        <w:t>num</w:t>
      </w:r>
      <w:proofErr w:type="spellEnd"/>
      <w:r w:rsidRPr="00FF2769">
        <w:rPr>
          <w:lang w:val="en-IN"/>
        </w:rPr>
        <w:t xml:space="preserve"> % 10 </w:t>
      </w:r>
    </w:p>
    <w:p w14:paraId="50A39FBC" w14:textId="77777777" w:rsidR="00FF2769" w:rsidRPr="00FF2769" w:rsidRDefault="00FF2769" w:rsidP="00FF2769">
      <w:pPr>
        <w:numPr>
          <w:ilvl w:val="1"/>
          <w:numId w:val="14"/>
        </w:numPr>
        <w:rPr>
          <w:lang w:val="en-IN"/>
        </w:rPr>
      </w:pPr>
      <w:r w:rsidRPr="00FF2769">
        <w:rPr>
          <w:lang w:val="en-IN"/>
        </w:rPr>
        <w:lastRenderedPageBreak/>
        <w:t>Add it to reverse:</w:t>
      </w:r>
      <w:r w:rsidRPr="00FF2769">
        <w:rPr>
          <w:lang w:val="en-IN"/>
        </w:rPr>
        <w:br/>
        <w:t xml:space="preserve">reverse = reverse * 10 + digit </w:t>
      </w:r>
    </w:p>
    <w:p w14:paraId="3033C40B" w14:textId="77777777" w:rsidR="00FF2769" w:rsidRPr="00FF2769" w:rsidRDefault="00FF2769" w:rsidP="00FF2769">
      <w:pPr>
        <w:numPr>
          <w:ilvl w:val="1"/>
          <w:numId w:val="14"/>
        </w:numPr>
        <w:rPr>
          <w:lang w:val="en-IN"/>
        </w:rPr>
      </w:pPr>
      <w:r w:rsidRPr="00FF2769">
        <w:rPr>
          <w:lang w:val="en-IN"/>
        </w:rPr>
        <w:t xml:space="preserve">Remove the last digit from </w:t>
      </w:r>
      <w:proofErr w:type="spellStart"/>
      <w:r w:rsidRPr="00FF2769">
        <w:rPr>
          <w:lang w:val="en-IN"/>
        </w:rPr>
        <w:t>num</w:t>
      </w:r>
      <w:proofErr w:type="spellEnd"/>
      <w:r w:rsidRPr="00FF2769">
        <w:rPr>
          <w:lang w:val="en-IN"/>
        </w:rPr>
        <w:t>:</w:t>
      </w:r>
      <w:r w:rsidRPr="00FF2769">
        <w:rPr>
          <w:lang w:val="en-IN"/>
        </w:rPr>
        <w:br/>
      </w:r>
      <w:proofErr w:type="spellStart"/>
      <w:r w:rsidRPr="00FF2769">
        <w:rPr>
          <w:lang w:val="en-IN"/>
        </w:rPr>
        <w:t>num</w:t>
      </w:r>
      <w:proofErr w:type="spellEnd"/>
      <w:r w:rsidRPr="00FF2769">
        <w:rPr>
          <w:lang w:val="en-IN"/>
        </w:rPr>
        <w:t xml:space="preserve"> = </w:t>
      </w:r>
      <w:proofErr w:type="spellStart"/>
      <w:r w:rsidRPr="00FF2769">
        <w:rPr>
          <w:lang w:val="en-IN"/>
        </w:rPr>
        <w:t>num</w:t>
      </w:r>
      <w:proofErr w:type="spellEnd"/>
      <w:r w:rsidRPr="00FF2769">
        <w:rPr>
          <w:lang w:val="en-IN"/>
        </w:rPr>
        <w:t xml:space="preserve"> / 10 (integer division) </w:t>
      </w:r>
    </w:p>
    <w:p w14:paraId="4CF49E2E" w14:textId="77777777" w:rsidR="00FF2769" w:rsidRPr="00FF2769" w:rsidRDefault="00FF2769" w:rsidP="00FF2769">
      <w:pPr>
        <w:numPr>
          <w:ilvl w:val="0"/>
          <w:numId w:val="14"/>
        </w:numPr>
        <w:rPr>
          <w:lang w:val="en-IN"/>
        </w:rPr>
      </w:pPr>
      <w:r w:rsidRPr="00FF2769">
        <w:rPr>
          <w:lang w:val="en-IN"/>
        </w:rPr>
        <w:t xml:space="preserve">Display the value of reverse </w:t>
      </w:r>
    </w:p>
    <w:p w14:paraId="5F652FCA" w14:textId="77777777" w:rsidR="00FF2769" w:rsidRPr="00FF2769" w:rsidRDefault="00FF2769" w:rsidP="00FF2769">
      <w:pPr>
        <w:numPr>
          <w:ilvl w:val="0"/>
          <w:numId w:val="14"/>
        </w:numPr>
        <w:rPr>
          <w:lang w:val="en-IN"/>
        </w:rPr>
      </w:pPr>
      <w:r w:rsidRPr="00FF2769">
        <w:rPr>
          <w:b/>
          <w:bCs/>
          <w:lang w:val="en-IN"/>
        </w:rPr>
        <w:t>Stop</w:t>
      </w:r>
      <w:r w:rsidRPr="00FF2769">
        <w:rPr>
          <w:lang w:val="en-IN"/>
        </w:rPr>
        <w:t xml:space="preserve"> </w:t>
      </w:r>
    </w:p>
    <w:p w14:paraId="47E7337F" w14:textId="77777777" w:rsidR="00FF2769" w:rsidRPr="00FF2769" w:rsidRDefault="00FF2769" w:rsidP="00FF2769">
      <w:pPr>
        <w:rPr>
          <w:lang w:val="en-IN"/>
        </w:rPr>
      </w:pPr>
      <w:r w:rsidRPr="00FF2769">
        <w:rPr>
          <w:lang w:val="en-IN"/>
        </w:rPr>
        <w:pict w14:anchorId="0133C329">
          <v:rect id="_x0000_i1031" style="width:0;height:1.5pt" o:hralign="center" o:hrstd="t" o:hr="t" fillcolor="#a0a0a0" stroked="f"/>
        </w:pict>
      </w:r>
    </w:p>
    <w:p w14:paraId="53642E6F" w14:textId="77777777" w:rsidR="00FF2769" w:rsidRPr="00FF2769" w:rsidRDefault="00FF2769" w:rsidP="00FF2769"/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7129AF13" w14:textId="62B380B0" w:rsidR="00A404FD" w:rsidRPr="00A404FD" w:rsidRDefault="00A404FD" w:rsidP="00FF2769">
      <w:pPr>
        <w:pStyle w:val="Heading2"/>
      </w:pP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Default="00F87513" w:rsidP="00F87513"/>
    <w:p w14:paraId="400D2A2D" w14:textId="77777777" w:rsidR="00FF2769" w:rsidRDefault="00FF2769" w:rsidP="00F87513"/>
    <w:p w14:paraId="2EECB9B6" w14:textId="16C023CE" w:rsidR="00FF2769" w:rsidRDefault="00FF2769" w:rsidP="00F87513">
      <w:r>
        <w:t xml:space="preserve">CODE AND OUTPUT FOR THE GIVEN CODE IS </w:t>
      </w:r>
    </w:p>
    <w:p w14:paraId="0B4A058F" w14:textId="77777777" w:rsidR="00FF2769" w:rsidRDefault="00FF2769" w:rsidP="00F87513"/>
    <w:p w14:paraId="486D4FA7" w14:textId="196292BD" w:rsidR="00FF2769" w:rsidRDefault="00FF2769" w:rsidP="00F87513">
      <w:r>
        <w:rPr>
          <w:noProof/>
        </w:rPr>
        <w:drawing>
          <wp:inline distT="0" distB="0" distL="0" distR="0" wp14:anchorId="75A410F5" wp14:editId="64203662">
            <wp:extent cx="5486400" cy="2669540"/>
            <wp:effectExtent l="0" t="0" r="0" b="0"/>
            <wp:docPr id="56468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87104" name="Picture 5646871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A477" w14:textId="77777777" w:rsidR="00FF2769" w:rsidRPr="00F87513" w:rsidRDefault="00FF2769" w:rsidP="00F87513"/>
    <w:sectPr w:rsidR="00FF2769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E3345E"/>
    <w:multiLevelType w:val="multilevel"/>
    <w:tmpl w:val="8616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864460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913BFD"/>
    <w:rsid w:val="00A404FD"/>
    <w:rsid w:val="00A468EF"/>
    <w:rsid w:val="00A618D6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  <w:rsid w:val="00FF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koshin borse</cp:lastModifiedBy>
  <cp:revision>2</cp:revision>
  <dcterms:created xsi:type="dcterms:W3CDTF">2026-04-17T08:52:00Z</dcterms:created>
  <dcterms:modified xsi:type="dcterms:W3CDTF">2026-04-17T08:52:00Z</dcterms:modified>
  <cp:category/>
</cp:coreProperties>
</file>